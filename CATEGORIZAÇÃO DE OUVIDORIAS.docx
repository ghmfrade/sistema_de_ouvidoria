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7873" w14:textId="77777777" w:rsidR="00D73920" w:rsidRPr="00C95C32" w:rsidRDefault="00E04166">
      <w:pPr>
        <w:pStyle w:val="Ttulo"/>
      </w:pPr>
      <w:r w:rsidRPr="00C95C32">
        <w:t>Manual de Classificação de Manifestações – Ouvidoria de Transporte</w:t>
      </w:r>
    </w:p>
    <w:p w14:paraId="1049CB24" w14:textId="77777777" w:rsidR="00D73920" w:rsidRPr="00C95C32" w:rsidRDefault="00E04166">
      <w:pPr>
        <w:pStyle w:val="Ttulo1"/>
      </w:pPr>
      <w:r w:rsidRPr="00C95C32">
        <w:t>1. ACESSIBILIDADE</w:t>
      </w:r>
    </w:p>
    <w:p w14:paraId="7A02E51D" w14:textId="77777777" w:rsidR="00D73920" w:rsidRPr="00C95C32" w:rsidRDefault="00E04166">
      <w:r w:rsidRPr="00C95C32">
        <w:t>Definição:</w:t>
      </w:r>
      <w:r w:rsidRPr="00C95C32">
        <w:br/>
        <w:t>Manifestações relacionadas às condições de acessibilidade para pessoas com deficiência ou mobilidade reduzida.</w:t>
      </w:r>
    </w:p>
    <w:p w14:paraId="5C1C7CD9" w14:textId="77777777" w:rsidR="00D73920" w:rsidRPr="00C95C32" w:rsidRDefault="00E04166">
      <w:r w:rsidRPr="00C95C32">
        <w:t>Quando utilizar:</w:t>
      </w:r>
      <w:r w:rsidRPr="00C95C32">
        <w:br/>
        <w:t>Quando houver problemas com elevadores, rampas, espaço para cadeira de rodas, sinalização ou prioridade de assentos.</w:t>
      </w:r>
    </w:p>
    <w:p w14:paraId="4BEE7FA7" w14:textId="77777777" w:rsidR="00D73920" w:rsidRPr="00C95C32" w:rsidRDefault="00E04166">
      <w:r w:rsidRPr="00C95C32">
        <w:t>Exemplos:</w:t>
      </w:r>
    </w:p>
    <w:p w14:paraId="17A3F5F3" w14:textId="77777777" w:rsidR="00D73920" w:rsidRPr="00C95C32" w:rsidRDefault="00E04166">
      <w:pPr>
        <w:pStyle w:val="Commarcadores"/>
      </w:pPr>
      <w:r w:rsidRPr="00C95C32">
        <w:t>Elevador do ônibus não funcionava e o passageiro cadeirante não conseguiu embarcar.</w:t>
      </w:r>
    </w:p>
    <w:p w14:paraId="081F1B4F" w14:textId="77777777" w:rsidR="00D73920" w:rsidRPr="00C95C32" w:rsidRDefault="00E04166">
      <w:pPr>
        <w:pStyle w:val="Commarcadores"/>
      </w:pPr>
      <w:r w:rsidRPr="00C95C32">
        <w:t>Assentos preferenciais estavam ocupados e o motorista não orientou a liberação.</w:t>
      </w:r>
    </w:p>
    <w:p w14:paraId="2C6769BC" w14:textId="77777777" w:rsidR="00D73920" w:rsidRDefault="00E04166">
      <w:pPr>
        <w:pStyle w:val="Commarcadores"/>
      </w:pPr>
      <w:r w:rsidRPr="00C95C32">
        <w:t>Plataforma de acessibilidade estava quebrada no terminal.</w:t>
      </w:r>
    </w:p>
    <w:p w14:paraId="0A1F3320" w14:textId="12810559" w:rsidR="00D73920" w:rsidRPr="00C95C32" w:rsidRDefault="008C27E6">
      <w:pPr>
        <w:pStyle w:val="Ttulo1"/>
      </w:pPr>
      <w:r>
        <w:t>2</w:t>
      </w:r>
      <w:r w:rsidR="00E04166" w:rsidRPr="00C95C32">
        <w:t>. ATENDIMENTO AO USUÁRIO</w:t>
      </w:r>
    </w:p>
    <w:p w14:paraId="6DC5998F" w14:textId="68984A9F" w:rsidR="00086915" w:rsidRDefault="00E04166" w:rsidP="00086915">
      <w:r w:rsidRPr="00C95C32">
        <w:t>Definição:</w:t>
      </w:r>
      <w:r w:rsidRPr="00C95C32">
        <w:br/>
      </w:r>
      <w:r w:rsidR="00086915">
        <w:t>Reclamações relacionadas ao atendimento prestado pela empresa ao usuário por meio de seus canais de contato, como guichê, telefone, SAC, atendimento digital ou outros meios de interação direta com o público.</w:t>
      </w:r>
    </w:p>
    <w:p w14:paraId="49791E24" w14:textId="55DE4547" w:rsidR="00086915" w:rsidRDefault="00086915" w:rsidP="00086915">
      <w:r>
        <w:t>Inclui situações em que o usuário recebeu atendimento inadequado, incompleto ou inexistente, bem como casos em que o colaborador não soube fornecer informações, prestou orientação incorreta ou se recusou a prestar esclarecimentos durante o atendimento.</w:t>
      </w:r>
    </w:p>
    <w:p w14:paraId="29F7046B" w14:textId="46863613" w:rsidR="003779EB" w:rsidRDefault="00086915" w:rsidP="00086915">
      <w:r>
        <w:t>Esta categoria trata da qualidade da interação entre o usuário e a empresa.</w:t>
      </w:r>
    </w:p>
    <w:p w14:paraId="17C3F44C" w14:textId="4E0090B5" w:rsidR="00086915" w:rsidRDefault="00086915" w:rsidP="00086915">
      <w:r>
        <w:t>Utilizar quando o problema estiver relacionado a:</w:t>
      </w:r>
    </w:p>
    <w:p w14:paraId="537FD72F" w14:textId="77777777" w:rsidR="00086915" w:rsidRDefault="00086915" w:rsidP="00086915">
      <w:pPr>
        <w:pStyle w:val="Commarcadores"/>
      </w:pPr>
      <w:r>
        <w:t>qualidade do atendimento prestado</w:t>
      </w:r>
    </w:p>
    <w:p w14:paraId="6A6EFC2A" w14:textId="77777777" w:rsidR="00086915" w:rsidRDefault="00086915" w:rsidP="00086915">
      <w:pPr>
        <w:pStyle w:val="Commarcadores"/>
      </w:pPr>
      <w:r>
        <w:t>conduta inadequada de colaboradores</w:t>
      </w:r>
    </w:p>
    <w:p w14:paraId="3ECCCC25" w14:textId="77777777" w:rsidR="00086915" w:rsidRDefault="00086915" w:rsidP="00086915">
      <w:pPr>
        <w:pStyle w:val="Commarcadores"/>
      </w:pPr>
      <w:r>
        <w:t>ausência de atendimento</w:t>
      </w:r>
    </w:p>
    <w:p w14:paraId="51C08F11" w14:textId="77777777" w:rsidR="00086915" w:rsidRDefault="00086915" w:rsidP="00086915">
      <w:pPr>
        <w:pStyle w:val="Commarcadores"/>
      </w:pPr>
      <w:r>
        <w:t>demora excessiva no atendimento</w:t>
      </w:r>
    </w:p>
    <w:p w14:paraId="633D6108" w14:textId="77777777" w:rsidR="00086915" w:rsidRDefault="00086915" w:rsidP="00086915">
      <w:pPr>
        <w:pStyle w:val="Commarcadores"/>
      </w:pPr>
      <w:r>
        <w:t>dificuldade de contato com os canais da empresa</w:t>
      </w:r>
    </w:p>
    <w:p w14:paraId="44C0524A" w14:textId="77777777" w:rsidR="00086915" w:rsidRDefault="00086915" w:rsidP="00086915">
      <w:pPr>
        <w:pStyle w:val="Commarcadores"/>
      </w:pPr>
      <w:r>
        <w:t>orientação incorreta prestada durante atendimento</w:t>
      </w:r>
    </w:p>
    <w:p w14:paraId="2121A751" w14:textId="77777777" w:rsidR="00086915" w:rsidRDefault="00086915" w:rsidP="00086915">
      <w:pPr>
        <w:pStyle w:val="Commarcadores"/>
      </w:pPr>
      <w:r>
        <w:lastRenderedPageBreak/>
        <w:t>colaborador que não soube informar ou orientar o usuário</w:t>
      </w:r>
    </w:p>
    <w:p w14:paraId="23C4A555" w14:textId="231C9E60" w:rsidR="003779EB" w:rsidRDefault="00086915" w:rsidP="00086915">
      <w:pPr>
        <w:pStyle w:val="Commarcadores"/>
      </w:pPr>
      <w:r>
        <w:t>colaborador que se recusou a fornecer informações</w:t>
      </w:r>
    </w:p>
    <w:p w14:paraId="2C996B11" w14:textId="623EF187" w:rsidR="00D73920" w:rsidRDefault="00E04166">
      <w:r w:rsidRPr="00C95C32">
        <w:t>Exemplos:</w:t>
      </w:r>
    </w:p>
    <w:p w14:paraId="43B3238D" w14:textId="77777777" w:rsidR="00086915" w:rsidRDefault="00086915" w:rsidP="00086915">
      <w:pPr>
        <w:pStyle w:val="Commarcadores"/>
      </w:pPr>
      <w:r>
        <w:t>usuário tentou contato telefônico e não conseguiu atendimento</w:t>
      </w:r>
    </w:p>
    <w:p w14:paraId="4A67B00A" w14:textId="77777777" w:rsidR="00086915" w:rsidRDefault="00086915" w:rsidP="00086915">
      <w:pPr>
        <w:pStyle w:val="Commarcadores"/>
      </w:pPr>
      <w:r>
        <w:t>atendimento online não respondeu à solicitação</w:t>
      </w:r>
    </w:p>
    <w:p w14:paraId="06D95BFC" w14:textId="77777777" w:rsidR="00086915" w:rsidRDefault="00086915" w:rsidP="00086915">
      <w:pPr>
        <w:pStyle w:val="Commarcadores"/>
      </w:pPr>
      <w:r>
        <w:t>funcionário do guichê foi rude ou desrespeitoso</w:t>
      </w:r>
    </w:p>
    <w:p w14:paraId="5BAA78AF" w14:textId="77777777" w:rsidR="00086915" w:rsidRDefault="00086915" w:rsidP="00086915">
      <w:pPr>
        <w:pStyle w:val="Commarcadores"/>
      </w:pPr>
      <w:r>
        <w:t>atendente não soube informar horários da linha</w:t>
      </w:r>
    </w:p>
    <w:p w14:paraId="35E4BCDF" w14:textId="77777777" w:rsidR="00086915" w:rsidRDefault="00086915" w:rsidP="00086915">
      <w:pPr>
        <w:pStyle w:val="Commarcadores"/>
      </w:pPr>
      <w:r>
        <w:t>colaborador não soube orientar sobre benefícios tarifários</w:t>
      </w:r>
    </w:p>
    <w:p w14:paraId="232E950C" w14:textId="77777777" w:rsidR="00086915" w:rsidRDefault="00086915" w:rsidP="00086915">
      <w:pPr>
        <w:pStyle w:val="Commarcadores"/>
      </w:pPr>
      <w:r>
        <w:t>atendente prestou informação incorreta</w:t>
      </w:r>
    </w:p>
    <w:p w14:paraId="4D18C5A0" w14:textId="77777777" w:rsidR="00086915" w:rsidRDefault="00086915" w:rsidP="00086915">
      <w:pPr>
        <w:pStyle w:val="Commarcadores"/>
      </w:pPr>
      <w:r>
        <w:t>empresa demora excessivamente para responder solicitações</w:t>
      </w:r>
    </w:p>
    <w:p w14:paraId="17D5052E" w14:textId="4A6263EA" w:rsidR="00086915" w:rsidRDefault="00086915" w:rsidP="00086915">
      <w:pPr>
        <w:pStyle w:val="Commarcadores"/>
      </w:pPr>
      <w:r>
        <w:t>usuário procurou atendimento e não recebeu orientação adequada</w:t>
      </w:r>
    </w:p>
    <w:p w14:paraId="03358586" w14:textId="77777777" w:rsidR="00086915" w:rsidRDefault="00086915" w:rsidP="00086915">
      <w:pPr>
        <w:pStyle w:val="Commarcadores"/>
        <w:numPr>
          <w:ilvl w:val="0"/>
          <w:numId w:val="0"/>
        </w:numPr>
        <w:ind w:left="360" w:hanging="360"/>
      </w:pPr>
    </w:p>
    <w:p w14:paraId="3DF0D543" w14:textId="130D4618" w:rsidR="00086915" w:rsidRDefault="00086915" w:rsidP="00086915">
      <w:pPr>
        <w:pStyle w:val="Commarcadores"/>
        <w:numPr>
          <w:ilvl w:val="0"/>
          <w:numId w:val="0"/>
        </w:numPr>
        <w:ind w:left="360" w:hanging="360"/>
      </w:pPr>
      <w:r>
        <w:t>Não inclui:</w:t>
      </w:r>
    </w:p>
    <w:p w14:paraId="4D1AAEA4" w14:textId="77777777" w:rsidR="00086915" w:rsidRDefault="00086915" w:rsidP="00086915">
      <w:pPr>
        <w:pStyle w:val="Commarcadores"/>
      </w:pPr>
      <w:r>
        <w:rPr>
          <w:rFonts w:hint="eastAsia"/>
        </w:rPr>
        <w:t>ausência ou falha na divulgação pública de informações sobre o serviço (</w:t>
      </w:r>
      <w:r>
        <w:rPr>
          <w:rFonts w:hint="eastAsia"/>
        </w:rPr>
        <w:t>→</w:t>
      </w:r>
      <w:r>
        <w:rPr>
          <w:rFonts w:hint="eastAsia"/>
        </w:rPr>
        <w:t xml:space="preserve"> INFORMAÇÕES SOBRE O SERVIÇO)</w:t>
      </w:r>
    </w:p>
    <w:p w14:paraId="1449E315" w14:textId="449617C5" w:rsidR="00086915" w:rsidRPr="00C95C32" w:rsidRDefault="00086915" w:rsidP="00086915">
      <w:pPr>
        <w:pStyle w:val="Commarcadores"/>
      </w:pPr>
      <w:r>
        <w:t>problemas na execução da operação (horário, itinerário, atraso etc.)</w:t>
      </w:r>
    </w:p>
    <w:p w14:paraId="29652D53" w14:textId="17F75129" w:rsidR="00D73920" w:rsidRPr="00C95C32" w:rsidRDefault="008C27E6">
      <w:pPr>
        <w:pStyle w:val="Ttulo1"/>
      </w:pPr>
      <w:r>
        <w:t>3</w:t>
      </w:r>
      <w:r w:rsidR="00E04166" w:rsidRPr="00C95C32">
        <w:t>. BAGAGEM</w:t>
      </w:r>
    </w:p>
    <w:p w14:paraId="2988974E" w14:textId="77777777" w:rsidR="00D73920" w:rsidRPr="00C95C32" w:rsidRDefault="00E04166">
      <w:r w:rsidRPr="00C95C32">
        <w:t>Definição:</w:t>
      </w:r>
      <w:r w:rsidRPr="00C95C32">
        <w:br/>
        <w:t>Problemas relacionados ao transporte de bagagens.</w:t>
      </w:r>
    </w:p>
    <w:p w14:paraId="7821501E" w14:textId="77777777" w:rsidR="00D73920" w:rsidRPr="00C95C32" w:rsidRDefault="00E04166">
      <w:r w:rsidRPr="00C95C32">
        <w:t>Quando utilizar:</w:t>
      </w:r>
      <w:r w:rsidRPr="00C95C32">
        <w:br/>
        <w:t>Quando houver extravio, dano, cobrança indevida ou dificuldade de embarque da bagagem.</w:t>
      </w:r>
    </w:p>
    <w:p w14:paraId="310B855C" w14:textId="77777777" w:rsidR="00D73920" w:rsidRPr="00C95C32" w:rsidRDefault="00E04166">
      <w:r w:rsidRPr="00C95C32">
        <w:t>Exemplos:</w:t>
      </w:r>
    </w:p>
    <w:p w14:paraId="2207FB02" w14:textId="77777777" w:rsidR="00D73920" w:rsidRPr="00C95C32" w:rsidRDefault="00E04166">
      <w:pPr>
        <w:pStyle w:val="Commarcadores"/>
      </w:pPr>
      <w:r w:rsidRPr="00C95C32">
        <w:t>Mala chegou rasgada ao destino.</w:t>
      </w:r>
    </w:p>
    <w:p w14:paraId="27353460" w14:textId="77777777" w:rsidR="00D73920" w:rsidRPr="00C95C32" w:rsidRDefault="00E04166">
      <w:pPr>
        <w:pStyle w:val="Commarcadores"/>
      </w:pPr>
      <w:r w:rsidRPr="00C95C32">
        <w:t>Bagagem foi extraviada durante a viagem.</w:t>
      </w:r>
    </w:p>
    <w:p w14:paraId="3F2706A4" w14:textId="77777777" w:rsidR="00D73920" w:rsidRPr="00C95C32" w:rsidRDefault="00E04166">
      <w:pPr>
        <w:pStyle w:val="Commarcadores"/>
      </w:pPr>
      <w:r w:rsidRPr="00C95C32">
        <w:t>Empresa cobrou taxa indevida para transportar bagagem pequena.</w:t>
      </w:r>
    </w:p>
    <w:p w14:paraId="57368B28" w14:textId="164F448C" w:rsidR="00D73920" w:rsidRPr="00C95C32" w:rsidRDefault="008C27E6">
      <w:pPr>
        <w:pStyle w:val="Ttulo1"/>
      </w:pPr>
      <w:r>
        <w:t>4</w:t>
      </w:r>
      <w:r w:rsidR="00E04166" w:rsidRPr="00C95C32">
        <w:t>. BENEFÍCIOS TARIFÁRIOS</w:t>
      </w:r>
    </w:p>
    <w:p w14:paraId="0612A3EE" w14:textId="77777777" w:rsidR="00DD4753" w:rsidRDefault="00E04166" w:rsidP="00DD4753">
      <w:r w:rsidRPr="00C95C32">
        <w:t>Definição:</w:t>
      </w:r>
      <w:r w:rsidRPr="00C95C32">
        <w:br/>
      </w:r>
      <w:r w:rsidR="00DD4753" w:rsidRPr="00DD4753">
        <w:t>Reclamações relacionadas à concessão, aplicação ou utilização de benefícios tarifários previstos na legislação ou regulamentação do transporte intermunicipal, como gratuidades ou descontos. Inclui situações em que o benefício não é aceito, aplicado incorretamente ou há dificuldades para sua utilização durante a viagem.</w:t>
      </w:r>
    </w:p>
    <w:p w14:paraId="052AE0B2" w14:textId="0EF2722B" w:rsidR="00D73920" w:rsidRPr="00C95C32" w:rsidRDefault="00E04166" w:rsidP="00DD4753">
      <w:r w:rsidRPr="00C95C32">
        <w:t>Exemplos:</w:t>
      </w:r>
    </w:p>
    <w:p w14:paraId="5AAC1285" w14:textId="77777777" w:rsidR="00DD4753" w:rsidRDefault="00DD4753" w:rsidP="00DD4753">
      <w:pPr>
        <w:pStyle w:val="Commarcadores"/>
      </w:pPr>
      <w:r>
        <w:t>empresa não aceita gratuidade de idoso</w:t>
      </w:r>
    </w:p>
    <w:p w14:paraId="164F62F1" w14:textId="77777777" w:rsidR="00DD4753" w:rsidRDefault="00DD4753" w:rsidP="00DD4753">
      <w:pPr>
        <w:pStyle w:val="Commarcadores"/>
      </w:pPr>
      <w:r>
        <w:t>desconto de estudante não aplicado</w:t>
      </w:r>
    </w:p>
    <w:p w14:paraId="7E937D3B" w14:textId="77777777" w:rsidR="00DD4753" w:rsidRDefault="00DD4753" w:rsidP="00DD4753">
      <w:pPr>
        <w:pStyle w:val="Commarcadores"/>
      </w:pPr>
      <w:r>
        <w:lastRenderedPageBreak/>
        <w:t>passageiro com benefício impedido de embarcar</w:t>
      </w:r>
    </w:p>
    <w:p w14:paraId="7B383DC9" w14:textId="77777777" w:rsidR="00DD4753" w:rsidRDefault="00DD4753" w:rsidP="00DD4753">
      <w:pPr>
        <w:pStyle w:val="Commarcadores"/>
      </w:pPr>
      <w:r>
        <w:t>empresa limita vagas de gratuidade de forma irregular</w:t>
      </w:r>
    </w:p>
    <w:p w14:paraId="37A743E0" w14:textId="77777777" w:rsidR="00DD4753" w:rsidRDefault="00DD4753" w:rsidP="00DD4753">
      <w:pPr>
        <w:pStyle w:val="Commarcadores"/>
      </w:pPr>
      <w:r>
        <w:t>motorista ou atendente recusa documento válido para benefício</w:t>
      </w:r>
    </w:p>
    <w:p w14:paraId="26E3CBF5" w14:textId="77777777" w:rsidR="00DD4753" w:rsidRDefault="00DD4753" w:rsidP="00DD4753">
      <w:pPr>
        <w:pStyle w:val="Commarcadores"/>
      </w:pPr>
      <w:r>
        <w:t>dificuldade para utilizar benefício vinculado a cartão de transporte</w:t>
      </w:r>
    </w:p>
    <w:p w14:paraId="79976C47" w14:textId="77777777" w:rsidR="00DD4753" w:rsidRDefault="00DD4753" w:rsidP="00DD4753">
      <w:pPr>
        <w:pStyle w:val="Commarcadores"/>
      </w:pPr>
      <w:r>
        <w:t>benefício não reconhecido no momento da compra da passagem</w:t>
      </w:r>
    </w:p>
    <w:p w14:paraId="6B775CB8" w14:textId="065CFA06" w:rsidR="00DD4753" w:rsidRDefault="00DD4753" w:rsidP="00DD4753">
      <w:pPr>
        <w:pStyle w:val="Commarcadores"/>
        <w:numPr>
          <w:ilvl w:val="0"/>
          <w:numId w:val="0"/>
        </w:numPr>
      </w:pPr>
      <w:r>
        <w:t>Não inclui:</w:t>
      </w:r>
    </w:p>
    <w:p w14:paraId="5D2CDF80" w14:textId="77777777" w:rsidR="00DD4753" w:rsidRDefault="00DD4753" w:rsidP="00DD4753">
      <w:pPr>
        <w:pStyle w:val="Commarcadores"/>
      </w:pPr>
      <w:r>
        <w:t>reclamações sobre valor da tarifa ou cobrança indevida (categoria COBRANÇA OU TARIFA)</w:t>
      </w:r>
    </w:p>
    <w:p w14:paraId="1D8717A1" w14:textId="77777777" w:rsidR="00DD4753" w:rsidRDefault="00DD4753" w:rsidP="00DD4753">
      <w:pPr>
        <w:pStyle w:val="Commarcadores"/>
      </w:pPr>
      <w:r>
        <w:t>problemas na compra, cancelamento ou emissão de passagens (categoria PASSAGEM / BILHETAGEM)</w:t>
      </w:r>
    </w:p>
    <w:p w14:paraId="337A2A75" w14:textId="5C7FEE2F" w:rsidR="00C95C32" w:rsidRDefault="00DD4753" w:rsidP="00DD4753">
      <w:pPr>
        <w:pStyle w:val="Commarcadores"/>
      </w:pPr>
      <w:r>
        <w:t xml:space="preserve">discordância com as regras do benefício previstas na legislação (categoria </w:t>
      </w:r>
      <w:r w:rsidRPr="00DD4753">
        <w:t>CRÍTICA À REGULAMENTAÇÃO</w:t>
      </w:r>
      <w:r>
        <w:t>)</w:t>
      </w:r>
      <w:r w:rsidR="00C95C32">
        <w:t>.</w:t>
      </w:r>
    </w:p>
    <w:p w14:paraId="13975DDF" w14:textId="3ACB583A" w:rsidR="00D73920" w:rsidRPr="00C95C32" w:rsidRDefault="008C27E6">
      <w:pPr>
        <w:pStyle w:val="Ttulo1"/>
      </w:pPr>
      <w:r>
        <w:t>5</w:t>
      </w:r>
      <w:r w:rsidR="00E04166" w:rsidRPr="00C95C32">
        <w:t>. BILHETE / PASSAGEM</w:t>
      </w:r>
    </w:p>
    <w:p w14:paraId="7D559589" w14:textId="5074D5E0" w:rsidR="00D224BA" w:rsidRDefault="00E04166" w:rsidP="00D224BA">
      <w:r w:rsidRPr="00C95C32">
        <w:t>Definição:</w:t>
      </w:r>
      <w:r w:rsidRPr="00C95C32">
        <w:br/>
      </w:r>
      <w:r w:rsidR="00D224BA" w:rsidRPr="00D224BA">
        <w:t>Reclamações relacionadas à emissão, compra, alteração, cancelamento, reembolso ou erros envolvendo passagens do transporte intermunicipal</w:t>
      </w:r>
      <w:r w:rsidR="00D224BA">
        <w:t xml:space="preserve"> e metropolitano</w:t>
      </w:r>
      <w:r w:rsidR="00D224BA" w:rsidRPr="00D224BA">
        <w:t>, seja por canais presenciais ou digitais. Inclui problemas na geração, disponibilidade, duplicidade ou validação da passagem.</w:t>
      </w:r>
      <w:r w:rsidR="00D224BA">
        <w:t xml:space="preserve"> Não inclui reclamações de valor de tarifa</w:t>
      </w:r>
      <w:r w:rsidR="00225367">
        <w:t xml:space="preserve"> e nem problemas de bilhetagem eletrônica.</w:t>
      </w:r>
    </w:p>
    <w:p w14:paraId="01912865" w14:textId="79CB0A43" w:rsidR="00D73920" w:rsidRPr="00C95C32" w:rsidRDefault="00E04166" w:rsidP="00D224BA">
      <w:r w:rsidRPr="00C95C32">
        <w:t>Exemplos:</w:t>
      </w:r>
    </w:p>
    <w:p w14:paraId="38C75CF8" w14:textId="77777777" w:rsidR="00D73920" w:rsidRPr="00C95C32" w:rsidRDefault="00E04166">
      <w:pPr>
        <w:pStyle w:val="Commarcadores"/>
      </w:pPr>
      <w:r w:rsidRPr="00C95C32">
        <w:t>Passagem emitida com data errada.</w:t>
      </w:r>
    </w:p>
    <w:p w14:paraId="53466B5D" w14:textId="77777777" w:rsidR="00D73920" w:rsidRPr="00C95C32" w:rsidRDefault="00E04166">
      <w:pPr>
        <w:pStyle w:val="Commarcadores"/>
      </w:pPr>
      <w:r w:rsidRPr="00C95C32">
        <w:t>Bilhete não foi reconhecido no embarque.</w:t>
      </w:r>
    </w:p>
    <w:p w14:paraId="559B3846" w14:textId="26F25CAE" w:rsidR="00C95C32" w:rsidRPr="00C95C32" w:rsidRDefault="00E04166" w:rsidP="00C95C32">
      <w:pPr>
        <w:pStyle w:val="Commarcadores"/>
      </w:pPr>
      <w:r w:rsidRPr="00C95C32">
        <w:t>Passagem digital não foi aceita pelo motorista.</w:t>
      </w:r>
    </w:p>
    <w:p w14:paraId="60AEF1E9" w14:textId="31189C85" w:rsidR="00C95C32" w:rsidRDefault="00C95C32" w:rsidP="00C95C32">
      <w:pPr>
        <w:pStyle w:val="Commarcadores"/>
      </w:pPr>
      <w:r w:rsidRPr="00C95C32">
        <w:t>Dificuldades na emissão da passagem após compra de voucher ou reserva online.</w:t>
      </w:r>
    </w:p>
    <w:p w14:paraId="00069AA8" w14:textId="2969CDA4" w:rsidR="00D224BA" w:rsidRDefault="00D224BA" w:rsidP="00C95C32">
      <w:pPr>
        <w:pStyle w:val="Commarcadores"/>
      </w:pPr>
      <w:r>
        <w:t>Reembolso de passagem negado.</w:t>
      </w:r>
    </w:p>
    <w:p w14:paraId="142703E8" w14:textId="32165A7A" w:rsidR="00D224BA" w:rsidRDefault="00D224BA" w:rsidP="00C95C32">
      <w:pPr>
        <w:pStyle w:val="Commarcadores"/>
      </w:pPr>
      <w:r>
        <w:t xml:space="preserve">Compra de passagem ou bilhete </w:t>
      </w:r>
      <w:r w:rsidR="00225367">
        <w:t>impossibilitada.</w:t>
      </w:r>
    </w:p>
    <w:p w14:paraId="04CCEAE5" w14:textId="148C886D" w:rsidR="00225367" w:rsidRPr="00225367" w:rsidRDefault="008C27E6" w:rsidP="00225367">
      <w:pPr>
        <w:pStyle w:val="Ttulo1"/>
      </w:pPr>
      <w:r>
        <w:t>6</w:t>
      </w:r>
      <w:r w:rsidR="00225367">
        <w:t xml:space="preserve">. </w:t>
      </w:r>
      <w:r w:rsidR="00225367" w:rsidRPr="00225367">
        <w:t>CARTÃO / BILHETAGEM ELETRÔNICA</w:t>
      </w:r>
    </w:p>
    <w:p w14:paraId="652B7733" w14:textId="77777777" w:rsidR="00225367" w:rsidRDefault="00225367" w:rsidP="00225367">
      <w:pPr>
        <w:pStyle w:val="Commarcadores"/>
        <w:numPr>
          <w:ilvl w:val="0"/>
          <w:numId w:val="0"/>
        </w:numPr>
        <w:ind w:left="360"/>
      </w:pPr>
    </w:p>
    <w:p w14:paraId="445C18BA" w14:textId="0FACF608" w:rsidR="00225367" w:rsidRDefault="00225367" w:rsidP="00225367">
      <w:pPr>
        <w:pStyle w:val="Commarcadores"/>
        <w:numPr>
          <w:ilvl w:val="0"/>
          <w:numId w:val="0"/>
        </w:numPr>
      </w:pPr>
      <w:r>
        <w:t>Definição:</w:t>
      </w:r>
      <w:r>
        <w:br/>
      </w:r>
      <w:r w:rsidRPr="00225367">
        <w:t>Reclamações relacionadas à emissão, utilização, recarga, funcionamento ou bloqueio de cartões utilizados como meio eletrônico de pagamento no transporte intermunicipal. Inclui problemas no uso do cartão em equipamentos de leitura, inconsistências de saldo ou falhas no sistema de bilhetagem eletrônica.</w:t>
      </w:r>
    </w:p>
    <w:p w14:paraId="5B466D02" w14:textId="77777777" w:rsidR="00225367" w:rsidRPr="00225367" w:rsidRDefault="00225367" w:rsidP="00225367">
      <w:pPr>
        <w:pStyle w:val="Commarcadores"/>
        <w:numPr>
          <w:ilvl w:val="0"/>
          <w:numId w:val="0"/>
        </w:numPr>
      </w:pPr>
    </w:p>
    <w:p w14:paraId="1C2D60A1" w14:textId="77777777" w:rsidR="00225367" w:rsidRPr="00225367" w:rsidRDefault="00225367" w:rsidP="00225367">
      <w:pPr>
        <w:pStyle w:val="Commarcadores"/>
        <w:numPr>
          <w:ilvl w:val="0"/>
          <w:numId w:val="0"/>
        </w:numPr>
      </w:pPr>
      <w:r w:rsidRPr="00225367">
        <w:t>Exemplos</w:t>
      </w:r>
      <w:r w:rsidRPr="00225367">
        <w:rPr>
          <w:b/>
          <w:bCs/>
        </w:rPr>
        <w:t>:</w:t>
      </w:r>
    </w:p>
    <w:p w14:paraId="13E0B7CA" w14:textId="77777777" w:rsidR="00225367" w:rsidRPr="00225367" w:rsidRDefault="00225367" w:rsidP="00225367">
      <w:pPr>
        <w:pStyle w:val="Commarcadores"/>
        <w:numPr>
          <w:ilvl w:val="0"/>
          <w:numId w:val="10"/>
        </w:numPr>
      </w:pPr>
      <w:r w:rsidRPr="00225367">
        <w:t xml:space="preserve">cidadão não consegue </w:t>
      </w:r>
      <w:r w:rsidRPr="00225367">
        <w:rPr>
          <w:b/>
          <w:bCs/>
        </w:rPr>
        <w:t>emitir ou solicitar o cartão</w:t>
      </w:r>
      <w:r w:rsidRPr="00225367">
        <w:t xml:space="preserve"> </w:t>
      </w:r>
    </w:p>
    <w:p w14:paraId="2EF775CF" w14:textId="77777777" w:rsidR="00225367" w:rsidRPr="00225367" w:rsidRDefault="00225367" w:rsidP="00225367">
      <w:pPr>
        <w:pStyle w:val="Commarcadores"/>
        <w:numPr>
          <w:ilvl w:val="0"/>
          <w:numId w:val="10"/>
        </w:numPr>
      </w:pPr>
      <w:r w:rsidRPr="00225367">
        <w:t xml:space="preserve">dificuldade para </w:t>
      </w:r>
      <w:r w:rsidRPr="00225367">
        <w:rPr>
          <w:b/>
          <w:bCs/>
        </w:rPr>
        <w:t>recarregar o cartão</w:t>
      </w:r>
      <w:r w:rsidRPr="00225367">
        <w:t xml:space="preserve"> </w:t>
      </w:r>
    </w:p>
    <w:p w14:paraId="666F4D3B" w14:textId="77777777" w:rsidR="00225367" w:rsidRPr="00225367" w:rsidRDefault="00225367" w:rsidP="00225367">
      <w:pPr>
        <w:pStyle w:val="Commarcadores"/>
        <w:numPr>
          <w:ilvl w:val="0"/>
          <w:numId w:val="10"/>
        </w:numPr>
      </w:pPr>
      <w:r w:rsidRPr="00225367">
        <w:rPr>
          <w:b/>
          <w:bCs/>
        </w:rPr>
        <w:t>saldo incorreto</w:t>
      </w:r>
      <w:r w:rsidRPr="00225367">
        <w:t xml:space="preserve"> no cartão </w:t>
      </w:r>
    </w:p>
    <w:p w14:paraId="56F2B1C4" w14:textId="77777777" w:rsidR="00225367" w:rsidRPr="00225367" w:rsidRDefault="00225367" w:rsidP="00225367">
      <w:pPr>
        <w:pStyle w:val="Commarcadores"/>
        <w:numPr>
          <w:ilvl w:val="0"/>
          <w:numId w:val="10"/>
        </w:numPr>
      </w:pPr>
      <w:r w:rsidRPr="00225367">
        <w:rPr>
          <w:b/>
          <w:bCs/>
        </w:rPr>
        <w:lastRenderedPageBreak/>
        <w:t>validador do ônibus não reconhece o cartão</w:t>
      </w:r>
      <w:r w:rsidRPr="00225367">
        <w:t xml:space="preserve"> </w:t>
      </w:r>
    </w:p>
    <w:p w14:paraId="379A842B" w14:textId="77777777" w:rsidR="00225367" w:rsidRPr="00225367" w:rsidRDefault="00225367" w:rsidP="00225367">
      <w:pPr>
        <w:pStyle w:val="Commarcadores"/>
        <w:numPr>
          <w:ilvl w:val="0"/>
          <w:numId w:val="10"/>
        </w:numPr>
      </w:pPr>
      <w:r w:rsidRPr="00225367">
        <w:t xml:space="preserve">cartão </w:t>
      </w:r>
      <w:r w:rsidRPr="00225367">
        <w:rPr>
          <w:b/>
          <w:bCs/>
        </w:rPr>
        <w:t>bloqueado sem motivo</w:t>
      </w:r>
      <w:r w:rsidRPr="00225367">
        <w:t xml:space="preserve"> </w:t>
      </w:r>
    </w:p>
    <w:p w14:paraId="3DCD48E7" w14:textId="77777777" w:rsidR="00225367" w:rsidRPr="00225367" w:rsidRDefault="00225367" w:rsidP="00225367">
      <w:pPr>
        <w:pStyle w:val="Commarcadores"/>
        <w:numPr>
          <w:ilvl w:val="0"/>
          <w:numId w:val="10"/>
        </w:numPr>
      </w:pPr>
      <w:r w:rsidRPr="00225367">
        <w:t xml:space="preserve">erro ao </w:t>
      </w:r>
      <w:r w:rsidRPr="00225367">
        <w:rPr>
          <w:b/>
          <w:bCs/>
        </w:rPr>
        <w:t>utilizar benefício vinculado ao cartão</w:t>
      </w:r>
      <w:r w:rsidRPr="00225367">
        <w:t xml:space="preserve"> (ex.: gratuidade ou desconto) </w:t>
      </w:r>
    </w:p>
    <w:p w14:paraId="0772933F" w14:textId="77777777" w:rsidR="00225367" w:rsidRPr="00225367" w:rsidRDefault="00225367" w:rsidP="00225367">
      <w:pPr>
        <w:pStyle w:val="Commarcadores"/>
        <w:numPr>
          <w:ilvl w:val="0"/>
          <w:numId w:val="10"/>
        </w:numPr>
      </w:pPr>
      <w:r w:rsidRPr="00225367">
        <w:t xml:space="preserve">cartão </w:t>
      </w:r>
      <w:r w:rsidRPr="00225367">
        <w:rPr>
          <w:b/>
          <w:bCs/>
        </w:rPr>
        <w:t>não funciona no embarque</w:t>
      </w:r>
      <w:r w:rsidRPr="00225367">
        <w:t xml:space="preserve"> </w:t>
      </w:r>
    </w:p>
    <w:p w14:paraId="51879CBF" w14:textId="77777777" w:rsidR="00225367" w:rsidRPr="00225367" w:rsidRDefault="00225367" w:rsidP="00225367">
      <w:pPr>
        <w:pStyle w:val="Commarcadores"/>
        <w:numPr>
          <w:ilvl w:val="0"/>
          <w:numId w:val="10"/>
        </w:numPr>
      </w:pPr>
      <w:r w:rsidRPr="00225367">
        <w:t xml:space="preserve">falha no sistema de </w:t>
      </w:r>
      <w:r w:rsidRPr="00225367">
        <w:rPr>
          <w:b/>
          <w:bCs/>
        </w:rPr>
        <w:t>bilhetagem eletrônica da empresa</w:t>
      </w:r>
      <w:r w:rsidRPr="00225367">
        <w:t xml:space="preserve"> </w:t>
      </w:r>
    </w:p>
    <w:p w14:paraId="5A952274" w14:textId="77777777" w:rsidR="00225367" w:rsidRPr="00225367" w:rsidRDefault="00225367" w:rsidP="00225367">
      <w:pPr>
        <w:pStyle w:val="Commarcadores"/>
        <w:numPr>
          <w:ilvl w:val="0"/>
          <w:numId w:val="0"/>
        </w:numPr>
      </w:pPr>
      <w:r w:rsidRPr="00225367">
        <w:t>Não inclui:</w:t>
      </w:r>
    </w:p>
    <w:p w14:paraId="26579887" w14:textId="77777777" w:rsidR="00225367" w:rsidRPr="00225367" w:rsidRDefault="00225367" w:rsidP="00225367">
      <w:pPr>
        <w:pStyle w:val="Commarcadores"/>
        <w:numPr>
          <w:ilvl w:val="0"/>
          <w:numId w:val="11"/>
        </w:numPr>
      </w:pPr>
      <w:r w:rsidRPr="00225367">
        <w:t xml:space="preserve">problemas na </w:t>
      </w:r>
      <w:r w:rsidRPr="00225367">
        <w:rPr>
          <w:b/>
          <w:bCs/>
        </w:rPr>
        <w:t>compra de passagem específica</w:t>
      </w:r>
      <w:r w:rsidRPr="00225367">
        <w:t xml:space="preserve"> (categoria </w:t>
      </w:r>
      <w:r w:rsidRPr="00225367">
        <w:rPr>
          <w:i/>
          <w:iCs/>
        </w:rPr>
        <w:t>PASSAGEM / BILHETAGEM</w:t>
      </w:r>
      <w:r w:rsidRPr="00225367">
        <w:t xml:space="preserve">) </w:t>
      </w:r>
    </w:p>
    <w:p w14:paraId="09834B76" w14:textId="77777777" w:rsidR="00225367" w:rsidRPr="00225367" w:rsidRDefault="00225367" w:rsidP="00225367">
      <w:pPr>
        <w:pStyle w:val="Commarcadores"/>
        <w:numPr>
          <w:ilvl w:val="0"/>
          <w:numId w:val="11"/>
        </w:numPr>
      </w:pPr>
      <w:r w:rsidRPr="00225367">
        <w:t xml:space="preserve">reclamações sobre </w:t>
      </w:r>
      <w:r w:rsidRPr="00225367">
        <w:rPr>
          <w:b/>
          <w:bCs/>
        </w:rPr>
        <w:t>valor da tarifa ou cobrança</w:t>
      </w:r>
      <w:r w:rsidRPr="00225367">
        <w:t xml:space="preserve"> (categoria </w:t>
      </w:r>
      <w:r w:rsidRPr="00225367">
        <w:rPr>
          <w:i/>
          <w:iCs/>
        </w:rPr>
        <w:t>COBRANÇA OU TARIFA</w:t>
      </w:r>
      <w:r w:rsidRPr="00225367">
        <w:t>)</w:t>
      </w:r>
    </w:p>
    <w:p w14:paraId="46ABF3CA" w14:textId="1ED8F5C4" w:rsidR="00225367" w:rsidRPr="00C95C32" w:rsidRDefault="008C27E6" w:rsidP="00225367">
      <w:pPr>
        <w:pStyle w:val="Ttulo1"/>
      </w:pPr>
      <w:r>
        <w:t>7</w:t>
      </w:r>
      <w:r w:rsidR="00225367" w:rsidRPr="00C95C32">
        <w:t>. COBRANÇA OU TARIFA</w:t>
      </w:r>
    </w:p>
    <w:p w14:paraId="4DB46D57" w14:textId="732CEEE2" w:rsidR="00225367" w:rsidRPr="00C95C32" w:rsidRDefault="00225367" w:rsidP="00225367">
      <w:r w:rsidRPr="00C95C32">
        <w:t>Definição:</w:t>
      </w:r>
      <w:r w:rsidRPr="00C95C32">
        <w:br/>
      </w:r>
      <w:r w:rsidR="008C27E6" w:rsidRPr="008C27E6">
        <w:t>Reclamações relacionadas ao valor cobrado pela viagem ou à realização de cobranças consideradas indevidas pelo usuário no transporte intermunicipal. Inclui situações em que o valor pago difere do informado, cobrança duplicada ou aplicação incorreta de tarifas no momento da compra ou utilização do serviço.</w:t>
      </w:r>
    </w:p>
    <w:p w14:paraId="1DD37E18" w14:textId="77777777" w:rsidR="00225367" w:rsidRPr="00C95C32" w:rsidRDefault="00225367" w:rsidP="00225367">
      <w:r w:rsidRPr="00C95C32">
        <w:t>Quando utilizar:</w:t>
      </w:r>
      <w:r w:rsidRPr="00C95C32">
        <w:br/>
        <w:t>Quando houver cobrança indevida ou divergência tarifária.</w:t>
      </w:r>
    </w:p>
    <w:p w14:paraId="5599303D" w14:textId="77777777" w:rsidR="00225367" w:rsidRPr="00C95C32" w:rsidRDefault="00225367" w:rsidP="00225367">
      <w:r w:rsidRPr="00C95C32">
        <w:t>Exemplos:</w:t>
      </w:r>
    </w:p>
    <w:p w14:paraId="131502A6" w14:textId="77777777" w:rsidR="008C27E6" w:rsidRDefault="008C27E6" w:rsidP="008C27E6">
      <w:pPr>
        <w:pStyle w:val="Commarcadores"/>
      </w:pPr>
      <w:r>
        <w:t>valor da passagem maior do que o informado</w:t>
      </w:r>
    </w:p>
    <w:p w14:paraId="28135AE5" w14:textId="77777777" w:rsidR="008C27E6" w:rsidRDefault="008C27E6" w:rsidP="008C27E6">
      <w:pPr>
        <w:pStyle w:val="Commarcadores"/>
      </w:pPr>
      <w:r>
        <w:t>cobrança duplicada de passagem</w:t>
      </w:r>
    </w:p>
    <w:p w14:paraId="0992CCB3" w14:textId="77777777" w:rsidR="008C27E6" w:rsidRDefault="008C27E6" w:rsidP="008C27E6">
      <w:pPr>
        <w:pStyle w:val="Commarcadores"/>
      </w:pPr>
      <w:r>
        <w:t>cobrança de tarifa incorreta para o trecho</w:t>
      </w:r>
    </w:p>
    <w:p w14:paraId="5FC3A9C5" w14:textId="77777777" w:rsidR="008C27E6" w:rsidRDefault="008C27E6" w:rsidP="008C27E6">
      <w:pPr>
        <w:pStyle w:val="Commarcadores"/>
      </w:pPr>
      <w:r>
        <w:t>valor da passagem diferente entre canais de venda (ex.: guichê e site)</w:t>
      </w:r>
    </w:p>
    <w:p w14:paraId="7054D3FD" w14:textId="77777777" w:rsidR="008C27E6" w:rsidRDefault="008C27E6" w:rsidP="008C27E6">
      <w:pPr>
        <w:pStyle w:val="Commarcadores"/>
      </w:pPr>
      <w:r>
        <w:t>cobrança de taxa adicional não informada</w:t>
      </w:r>
    </w:p>
    <w:p w14:paraId="0155808F" w14:textId="77777777" w:rsidR="008C27E6" w:rsidRDefault="008C27E6" w:rsidP="008C27E6">
      <w:pPr>
        <w:pStyle w:val="Commarcadores"/>
      </w:pPr>
      <w:r>
        <w:t>cobrança de passagem mesmo sem realização da viagem</w:t>
      </w:r>
    </w:p>
    <w:p w14:paraId="35A99AFF" w14:textId="483193F0" w:rsidR="00225367" w:rsidRDefault="008C27E6" w:rsidP="008C27E6">
      <w:pPr>
        <w:pStyle w:val="Commarcadores"/>
      </w:pPr>
      <w:r>
        <w:t>valor cobrado diferente do anunciado pela empresa</w:t>
      </w:r>
    </w:p>
    <w:p w14:paraId="2AD7EB90" w14:textId="4C363395" w:rsidR="008C27E6" w:rsidRDefault="008C27E6" w:rsidP="008C27E6">
      <w:pPr>
        <w:pStyle w:val="Commarcadores"/>
        <w:numPr>
          <w:ilvl w:val="0"/>
          <w:numId w:val="0"/>
        </w:numPr>
        <w:ind w:left="360" w:hanging="360"/>
      </w:pPr>
      <w:r>
        <w:t>Não inclui:</w:t>
      </w:r>
    </w:p>
    <w:p w14:paraId="7FDC9799" w14:textId="77777777" w:rsidR="008C27E6" w:rsidRDefault="008C27E6" w:rsidP="008C27E6">
      <w:pPr>
        <w:pStyle w:val="Commarcadores"/>
      </w:pPr>
      <w:r>
        <w:t>problemas na compra, emissão, cancelamento ou reembolso de passagens (PASSAGEM / BILHETAGEM)</w:t>
      </w:r>
    </w:p>
    <w:p w14:paraId="4CB0BDEB" w14:textId="77777777" w:rsidR="008C27E6" w:rsidRDefault="008C27E6" w:rsidP="008C27E6">
      <w:pPr>
        <w:pStyle w:val="Commarcadores"/>
      </w:pPr>
      <w:r>
        <w:t>problemas na aplicação de gratuidades ou descontos legais (BENEFÍCIOS TARIFÁRIOS)</w:t>
      </w:r>
    </w:p>
    <w:p w14:paraId="15107476" w14:textId="3372CB98" w:rsidR="008C27E6" w:rsidRDefault="008C27E6" w:rsidP="008C27E6">
      <w:pPr>
        <w:pStyle w:val="Commarcadores"/>
      </w:pPr>
      <w:r>
        <w:t>críticas às regras tarifárias previstas na regulamentação (CRÍTICA À REGULAMENTAÇÃO)</w:t>
      </w:r>
    </w:p>
    <w:p w14:paraId="725BCC43" w14:textId="131AF7C7" w:rsidR="00086915" w:rsidRDefault="00086915" w:rsidP="00086915">
      <w:pPr>
        <w:pStyle w:val="Ttulo1"/>
      </w:pPr>
      <w:r>
        <w:t xml:space="preserve">8. </w:t>
      </w:r>
      <w:r w:rsidRPr="00086915">
        <w:t>INFORMAÇÕES SOBRE O SERVIÇO</w:t>
      </w:r>
    </w:p>
    <w:p w14:paraId="35A47869" w14:textId="77777777" w:rsidR="00086915" w:rsidRDefault="00086915" w:rsidP="00086915">
      <w:r>
        <w:t>Descrição:</w:t>
      </w:r>
    </w:p>
    <w:p w14:paraId="19E9F315" w14:textId="13B3A671" w:rsidR="00086915" w:rsidRDefault="00086915" w:rsidP="00086915">
      <w:r>
        <w:t>Reclamações relacionadas à ausência, insuficiência, erro ou desatualização das informações divulgadas pela empresa ao público sobre o funcionamento do serviço de transporte.</w:t>
      </w:r>
    </w:p>
    <w:p w14:paraId="28E5D48F" w14:textId="452CA46A" w:rsidR="00086915" w:rsidRDefault="00086915" w:rsidP="00086915">
      <w:r>
        <w:lastRenderedPageBreak/>
        <w:t>Inclui situações em que o usuário não foi previamente informado sobre mudanças operacionais ou regras do serviço, tais como alterações de horário, mudanças de itinerário, interrupções de serviço ou exigências para utilização do transporte.</w:t>
      </w:r>
    </w:p>
    <w:p w14:paraId="00B0921F" w14:textId="23A1F3D6" w:rsidR="00086915" w:rsidRDefault="00086915" w:rsidP="00086915">
      <w:r>
        <w:t xml:space="preserve">Esta categoria trata da comunicação da empresa com o público em geral, </w:t>
      </w:r>
      <w:r w:rsidR="001F7B5D">
        <w:t xml:space="preserve">exclusivamente para </w:t>
      </w:r>
      <w:r>
        <w:t xml:space="preserve">interação </w:t>
      </w:r>
      <w:r w:rsidR="001F7B5D">
        <w:t>in</w:t>
      </w:r>
      <w:r>
        <w:t>direta com atendimento.</w:t>
      </w:r>
    </w:p>
    <w:p w14:paraId="3FD8FC6D" w14:textId="4F58096F" w:rsidR="00086915" w:rsidRDefault="00086915" w:rsidP="00086915">
      <w:r>
        <w:t>Utilizar quando a reclamação se referir à:</w:t>
      </w:r>
    </w:p>
    <w:p w14:paraId="0258BBBE" w14:textId="77777777" w:rsidR="00086915" w:rsidRDefault="00086915" w:rsidP="00086915">
      <w:pPr>
        <w:pStyle w:val="Commarcadores"/>
      </w:pPr>
      <w:r>
        <w:t>falta de divulgação de alterações de horários</w:t>
      </w:r>
    </w:p>
    <w:p w14:paraId="212708D8" w14:textId="77777777" w:rsidR="00086915" w:rsidRDefault="00086915" w:rsidP="00086915">
      <w:pPr>
        <w:pStyle w:val="Commarcadores"/>
      </w:pPr>
      <w:r>
        <w:t>mudança de itinerário sem aviso aos usuários</w:t>
      </w:r>
    </w:p>
    <w:p w14:paraId="718B0F60" w14:textId="77777777" w:rsidR="00086915" w:rsidRDefault="00086915" w:rsidP="00086915">
      <w:pPr>
        <w:pStyle w:val="Commarcadores"/>
      </w:pPr>
      <w:r>
        <w:t>interrupção de serviço não comunicada</w:t>
      </w:r>
    </w:p>
    <w:p w14:paraId="7ED9BC99" w14:textId="77777777" w:rsidR="00086915" w:rsidRDefault="00086915" w:rsidP="00086915">
      <w:pPr>
        <w:pStyle w:val="Commarcadores"/>
      </w:pPr>
      <w:r>
        <w:t>informações desatualizadas em site, aplicativo ou materiais informativos</w:t>
      </w:r>
    </w:p>
    <w:p w14:paraId="02253AFD" w14:textId="77777777" w:rsidR="00086915" w:rsidRDefault="00086915" w:rsidP="00086915">
      <w:pPr>
        <w:pStyle w:val="Commarcadores"/>
      </w:pPr>
      <w:r>
        <w:t>ausência de informação sobre regras do serviço</w:t>
      </w:r>
    </w:p>
    <w:p w14:paraId="6954A3B2" w14:textId="77777777" w:rsidR="00086915" w:rsidRDefault="00086915" w:rsidP="00086915">
      <w:pPr>
        <w:pStyle w:val="Commarcadores"/>
      </w:pPr>
      <w:r>
        <w:t>falta de divulgação de exigências para utilização do transporte</w:t>
      </w:r>
    </w:p>
    <w:p w14:paraId="25C2E8AA" w14:textId="7B831F6C" w:rsidR="00086915" w:rsidRDefault="00086915" w:rsidP="00086915">
      <w:r>
        <w:t>Exemplos:</w:t>
      </w:r>
    </w:p>
    <w:p w14:paraId="4B561264" w14:textId="77777777" w:rsidR="00086915" w:rsidRDefault="00086915" w:rsidP="00086915">
      <w:pPr>
        <w:pStyle w:val="Commarcadores"/>
      </w:pPr>
      <w:r>
        <w:t>empresa alterou horários da linha sem informar os usuários</w:t>
      </w:r>
    </w:p>
    <w:p w14:paraId="400C7080" w14:textId="77777777" w:rsidR="00086915" w:rsidRDefault="00086915" w:rsidP="00086915">
      <w:pPr>
        <w:pStyle w:val="Commarcadores"/>
      </w:pPr>
      <w:r>
        <w:t>mudança de itinerário não foi comunicada</w:t>
      </w:r>
    </w:p>
    <w:p w14:paraId="3844C71A" w14:textId="77777777" w:rsidR="00086915" w:rsidRDefault="00086915" w:rsidP="00086915">
      <w:pPr>
        <w:pStyle w:val="Commarcadores"/>
      </w:pPr>
      <w:r>
        <w:t>interrupção do serviço não foi divulgada</w:t>
      </w:r>
    </w:p>
    <w:p w14:paraId="4196F9CD" w14:textId="77777777" w:rsidR="00086915" w:rsidRDefault="00086915" w:rsidP="00086915">
      <w:pPr>
        <w:pStyle w:val="Commarcadores"/>
      </w:pPr>
      <w:r>
        <w:t>site apresenta horários desatualizados</w:t>
      </w:r>
    </w:p>
    <w:p w14:paraId="57FA00A4" w14:textId="77777777" w:rsidR="00086915" w:rsidRDefault="00086915" w:rsidP="00086915">
      <w:pPr>
        <w:pStyle w:val="Commarcadores"/>
      </w:pPr>
      <w:r>
        <w:t>falta de informação sobre pontos de parada</w:t>
      </w:r>
    </w:p>
    <w:p w14:paraId="2CF7853F" w14:textId="77777777" w:rsidR="00086915" w:rsidRDefault="00086915" w:rsidP="00086915">
      <w:pPr>
        <w:pStyle w:val="Commarcadores"/>
      </w:pPr>
      <w:r>
        <w:t>empresa não informa corretamente regras do serviço</w:t>
      </w:r>
    </w:p>
    <w:p w14:paraId="2EBF8A6B" w14:textId="77777777" w:rsidR="00086915" w:rsidRDefault="00086915" w:rsidP="00086915">
      <w:pPr>
        <w:pStyle w:val="Commarcadores"/>
      </w:pPr>
      <w:r>
        <w:t>passageiro não sabia que precisava de documento específico para embarque</w:t>
      </w:r>
    </w:p>
    <w:p w14:paraId="052DFE1F" w14:textId="77777777" w:rsidR="00086915" w:rsidRDefault="00086915" w:rsidP="00086915">
      <w:pPr>
        <w:pStyle w:val="Commarcadores"/>
      </w:pPr>
      <w:r>
        <w:t>usuário não foi informado sobre exigências antes da viagem</w:t>
      </w:r>
    </w:p>
    <w:p w14:paraId="507A972B" w14:textId="77777777" w:rsidR="00086915" w:rsidRDefault="00086915" w:rsidP="00086915">
      <w:pPr>
        <w:pStyle w:val="Commarcadores"/>
      </w:pPr>
      <w:r>
        <w:t>empresa não divulga claramente as condições para utilização do serviço</w:t>
      </w:r>
    </w:p>
    <w:p w14:paraId="194158D1" w14:textId="5570349A" w:rsidR="00086915" w:rsidRDefault="00086915" w:rsidP="00086915">
      <w:r>
        <w:t>Não inclui:</w:t>
      </w:r>
    </w:p>
    <w:p w14:paraId="7AF8F9BA" w14:textId="6BCD3E4E" w:rsidR="00086915" w:rsidRDefault="00086915" w:rsidP="00086915">
      <w:pPr>
        <w:pStyle w:val="Commarcadores"/>
      </w:pPr>
      <w:r>
        <w:rPr>
          <w:rFonts w:hint="eastAsia"/>
        </w:rPr>
        <w:t>falhas</w:t>
      </w:r>
      <w:r w:rsidR="001F7B5D">
        <w:t xml:space="preserve"> de informação</w:t>
      </w:r>
      <w:r>
        <w:rPr>
          <w:rFonts w:hint="eastAsia"/>
        </w:rPr>
        <w:t xml:space="preserve"> ocorridas durante atendimento direto ao usuário (</w:t>
      </w:r>
      <w:r>
        <w:rPr>
          <w:rFonts w:hint="eastAsia"/>
        </w:rPr>
        <w:t>→</w:t>
      </w:r>
      <w:r>
        <w:rPr>
          <w:rFonts w:hint="eastAsia"/>
        </w:rPr>
        <w:t xml:space="preserve"> ATENDIMENTO AO USUÁRIO)</w:t>
      </w:r>
    </w:p>
    <w:p w14:paraId="3C91506D" w14:textId="77777777" w:rsidR="00086915" w:rsidRDefault="00086915" w:rsidP="00086915">
      <w:pPr>
        <w:pStyle w:val="Commarcadores"/>
      </w:pPr>
      <w:r>
        <w:t>execução do serviço (atrasos, itinerários realizados, não parada etc.)</w:t>
      </w:r>
    </w:p>
    <w:p w14:paraId="514F2C8C" w14:textId="735BA340" w:rsidR="00086915" w:rsidRDefault="00086915" w:rsidP="00086915">
      <w:r>
        <w:t>Casos com contato com a empresa:</w:t>
      </w:r>
    </w:p>
    <w:p w14:paraId="656CD198" w14:textId="77777777" w:rsidR="00086915" w:rsidRDefault="00086915" w:rsidP="00086915">
      <w:r>
        <w:t>Pode ocorrer de o usuário ter tido contato com a empresa — por exemplo, ao comprar a passagem — mas ainda assim não ter sido informado sobre determinada regra.</w:t>
      </w:r>
    </w:p>
    <w:p w14:paraId="6375E987" w14:textId="0996B0B1" w:rsidR="00086915" w:rsidRDefault="00086915" w:rsidP="00086915">
      <w:r>
        <w:t>Exemplo:</w:t>
      </w:r>
    </w:p>
    <w:p w14:paraId="5DD1C198" w14:textId="65BB2F0E" w:rsidR="00086915" w:rsidRDefault="00086915" w:rsidP="00A448D0">
      <w:pPr>
        <w:pStyle w:val="Commarcadores"/>
      </w:pPr>
      <w:r>
        <w:t>“Comprei a passagem no guichê e só na hora do embarque descobri que precisava de um documento.”</w:t>
      </w:r>
    </w:p>
    <w:p w14:paraId="4980A42B" w14:textId="51B7190D" w:rsidR="00086915" w:rsidRDefault="00086915" w:rsidP="00086915">
      <w:r>
        <w:t>Nesses casos, a classificação continua sendo:</w:t>
      </w:r>
    </w:p>
    <w:p w14:paraId="576919C8" w14:textId="0C15564B" w:rsidR="00086915" w:rsidRDefault="00086915" w:rsidP="00086915">
      <w:r>
        <w:t>INFORMAÇÕES SOBRE O SERVIÇO</w:t>
      </w:r>
    </w:p>
    <w:p w14:paraId="32979B6F" w14:textId="760EF953" w:rsidR="00086915" w:rsidRPr="00086915" w:rsidRDefault="00086915" w:rsidP="00086915">
      <w:r>
        <w:lastRenderedPageBreak/>
        <w:t>Porque o problema principal é que a empresa não comunicou adequadamente as regras do serviço ao usuário, e não necessariamente que o atendimento tenha sido inadequado.</w:t>
      </w:r>
    </w:p>
    <w:p w14:paraId="06E5776D" w14:textId="0942B7C8" w:rsidR="008C27E6" w:rsidRPr="00C95C32" w:rsidRDefault="00086915" w:rsidP="008C27E6">
      <w:pPr>
        <w:pStyle w:val="Ttulo1"/>
      </w:pPr>
      <w:r>
        <w:t>9</w:t>
      </w:r>
      <w:r w:rsidR="008C27E6" w:rsidRPr="00C95C32">
        <w:t>. ATRASO / ADIANTAMENTO DE VEÍCULO</w:t>
      </w:r>
    </w:p>
    <w:p w14:paraId="2C2352E9" w14:textId="37C37BC1" w:rsidR="008C27E6" w:rsidRPr="00C95C32" w:rsidRDefault="008C27E6" w:rsidP="008C27E6">
      <w:r w:rsidRPr="00C95C32">
        <w:t>Definição:</w:t>
      </w:r>
      <w:r w:rsidRPr="00C95C32">
        <w:br/>
        <w:t>Situações em que o veículo não cumpre o horário previsto na tabela</w:t>
      </w:r>
      <w:r w:rsidR="00FC6DFB">
        <w:t>, atrasando, adiantando ou não realizando a viagem</w:t>
      </w:r>
      <w:r w:rsidRPr="00C95C32">
        <w:t>.</w:t>
      </w:r>
    </w:p>
    <w:p w14:paraId="623084F7" w14:textId="77777777" w:rsidR="008C27E6" w:rsidRPr="00C95C32" w:rsidRDefault="008C27E6" w:rsidP="008C27E6">
      <w:r w:rsidRPr="00C95C32">
        <w:t>Quando utilizar:</w:t>
      </w:r>
      <w:r w:rsidRPr="00C95C32">
        <w:br/>
        <w:t>Quando o ônibus chega atrasado ao ponto ou sai antes do horário programado.</w:t>
      </w:r>
    </w:p>
    <w:p w14:paraId="7A69ED24" w14:textId="77777777" w:rsidR="008C27E6" w:rsidRPr="00C95C32" w:rsidRDefault="008C27E6" w:rsidP="008C27E6">
      <w:r w:rsidRPr="00C95C32">
        <w:t>Exemplos:</w:t>
      </w:r>
    </w:p>
    <w:p w14:paraId="4CBB701E" w14:textId="77777777" w:rsidR="008C27E6" w:rsidRPr="00C95C32" w:rsidRDefault="008C27E6" w:rsidP="008C27E6">
      <w:pPr>
        <w:pStyle w:val="Commarcadores"/>
      </w:pPr>
      <w:r w:rsidRPr="00C95C32">
        <w:t>O ônibus saiu 10 minutos antes do horário previsto.</w:t>
      </w:r>
    </w:p>
    <w:p w14:paraId="4DC91A6C" w14:textId="77777777" w:rsidR="008C27E6" w:rsidRPr="00C95C32" w:rsidRDefault="008C27E6" w:rsidP="008C27E6">
      <w:pPr>
        <w:pStyle w:val="Commarcadores"/>
      </w:pPr>
      <w:r w:rsidRPr="00C95C32">
        <w:t>O veículo chegou com 40 minutos de atraso.</w:t>
      </w:r>
    </w:p>
    <w:p w14:paraId="0CAFBD43" w14:textId="68345EB3" w:rsidR="00FC6DFB" w:rsidRPr="00C95C32" w:rsidRDefault="008C27E6" w:rsidP="00FC6DFB">
      <w:pPr>
        <w:pStyle w:val="Commarcadores"/>
      </w:pPr>
      <w:r w:rsidRPr="00C95C32">
        <w:t>A linha deixou passageiros esperando por mais de 1 hora.</w:t>
      </w:r>
    </w:p>
    <w:p w14:paraId="22077369" w14:textId="4FC53C8C" w:rsidR="00D73920" w:rsidRPr="00C95C32" w:rsidRDefault="00086915">
      <w:pPr>
        <w:pStyle w:val="Ttulo1"/>
      </w:pPr>
      <w:r>
        <w:t>10</w:t>
      </w:r>
      <w:r w:rsidR="00E04166" w:rsidRPr="00C95C32">
        <w:t xml:space="preserve">. </w:t>
      </w:r>
      <w:r w:rsidR="002E59E4">
        <w:t>NÃO PARADA NO PONTO</w:t>
      </w:r>
    </w:p>
    <w:p w14:paraId="12E3502D" w14:textId="1836EE57" w:rsidR="00D73920" w:rsidRPr="00C95C32" w:rsidRDefault="00E04166">
      <w:r w:rsidRPr="00C95C32">
        <w:t>Definição:</w:t>
      </w:r>
      <w:r w:rsidRPr="00C95C32">
        <w:br/>
      </w:r>
      <w:r w:rsidR="002E59E4" w:rsidRPr="002E59E4">
        <w:t>Reclamações em que o usuário informa que o ônibus passou pelo ponto de parada previsto para a linha, mas não realizou o embarque ou desembarque de passageiros</w:t>
      </w:r>
      <w:r w:rsidR="00B0409C">
        <w:t xml:space="preserve"> onde o usuário esperava que a parada fosse realizada.</w:t>
      </w:r>
    </w:p>
    <w:p w14:paraId="7B5F1CE9" w14:textId="7E8DF371" w:rsidR="002E59E4" w:rsidRDefault="002E59E4" w:rsidP="002E59E4">
      <w:pPr>
        <w:pStyle w:val="Commarcadores"/>
        <w:numPr>
          <w:ilvl w:val="0"/>
          <w:numId w:val="0"/>
        </w:numPr>
      </w:pPr>
      <w:r>
        <w:t>Exemplos</w:t>
      </w:r>
    </w:p>
    <w:p w14:paraId="0AE50FCF" w14:textId="77777777" w:rsidR="002E59E4" w:rsidRDefault="002E59E4" w:rsidP="002E59E4">
      <w:pPr>
        <w:pStyle w:val="Commarcadores"/>
      </w:pPr>
      <w:r>
        <w:t>ônibus passou pelo ponto e não parou</w:t>
      </w:r>
    </w:p>
    <w:p w14:paraId="109C20BD" w14:textId="77777777" w:rsidR="002E59E4" w:rsidRDefault="002E59E4" w:rsidP="002E59E4">
      <w:pPr>
        <w:pStyle w:val="Commarcadores"/>
      </w:pPr>
      <w:r>
        <w:t>motorista ignorou o sinal de parada</w:t>
      </w:r>
    </w:p>
    <w:p w14:paraId="50A0B066" w14:textId="77777777" w:rsidR="002E59E4" w:rsidRDefault="002E59E4" w:rsidP="002E59E4">
      <w:pPr>
        <w:pStyle w:val="Commarcadores"/>
      </w:pPr>
      <w:r>
        <w:t>ônibus não parou mesmo com passageiros aguardando</w:t>
      </w:r>
    </w:p>
    <w:p w14:paraId="656A8060" w14:textId="66CF5271" w:rsidR="002E59E4" w:rsidRDefault="002E59E4" w:rsidP="002E59E4">
      <w:pPr>
        <w:pStyle w:val="Commarcadores"/>
      </w:pPr>
      <w:r>
        <w:t>veículo não realizou desembarque no ponto solicitado</w:t>
      </w:r>
    </w:p>
    <w:p w14:paraId="430CC5BC" w14:textId="77777777" w:rsidR="000A290B" w:rsidRDefault="000A290B" w:rsidP="000A290B">
      <w:pPr>
        <w:pStyle w:val="Commarcadores"/>
        <w:numPr>
          <w:ilvl w:val="0"/>
          <w:numId w:val="0"/>
        </w:numPr>
        <w:ind w:left="360"/>
      </w:pPr>
    </w:p>
    <w:p w14:paraId="41CBBE10" w14:textId="77777777" w:rsidR="002E59E4" w:rsidRDefault="002E59E4" w:rsidP="002E59E4">
      <w:pPr>
        <w:pStyle w:val="Commarcadores"/>
        <w:numPr>
          <w:ilvl w:val="0"/>
          <w:numId w:val="0"/>
        </w:numPr>
      </w:pPr>
      <w:r>
        <w:t>Ideia central:</w:t>
      </w:r>
    </w:p>
    <w:p w14:paraId="489528CF" w14:textId="6E9B591A" w:rsidR="00C95C32" w:rsidRPr="00C95C32" w:rsidRDefault="002E59E4" w:rsidP="002E59E4">
      <w:pPr>
        <w:pStyle w:val="Commarcadores"/>
      </w:pPr>
      <w:r>
        <w:t xml:space="preserve">O usuário entende que o </w:t>
      </w:r>
      <w:r w:rsidR="00B0409C">
        <w:t xml:space="preserve">local é um ponto de parada da linha </w:t>
      </w:r>
      <w:r w:rsidR="000A290B">
        <w:t>e o veículo deveria parar ali</w:t>
      </w:r>
      <w:r>
        <w:t>, mas o ônibus não parou.</w:t>
      </w:r>
    </w:p>
    <w:p w14:paraId="27A38272" w14:textId="7D8AD649" w:rsidR="00D73920" w:rsidRPr="00C95C32" w:rsidRDefault="000A290B">
      <w:pPr>
        <w:pStyle w:val="Ttulo1"/>
      </w:pPr>
      <w:r>
        <w:t>1</w:t>
      </w:r>
      <w:r w:rsidR="00086915">
        <w:t>1</w:t>
      </w:r>
      <w:r w:rsidR="00E04166" w:rsidRPr="00C95C32">
        <w:t xml:space="preserve">. </w:t>
      </w:r>
      <w:r>
        <w:t>ITINERÁRIO OU ALTERAÇÕES DE LINHA</w:t>
      </w:r>
    </w:p>
    <w:p w14:paraId="49681497" w14:textId="77777777" w:rsidR="000A290B" w:rsidRDefault="00E04166">
      <w:r w:rsidRPr="00C95C32">
        <w:t>Definição:</w:t>
      </w:r>
      <w:r w:rsidRPr="00C95C32">
        <w:br/>
      </w:r>
      <w:r w:rsidR="000A290B" w:rsidRPr="000A290B">
        <w:t>Reclamações relacionadas ao trajeto da linha, incluindo mudanças de itinerário, supressão ou inclusão de trechos, ou divergência entre o percurso realizado e o itinerário previsto.</w:t>
      </w:r>
    </w:p>
    <w:p w14:paraId="370B5F7B" w14:textId="457C8B4D" w:rsidR="00D73920" w:rsidRPr="00C95C32" w:rsidRDefault="00E04166">
      <w:r w:rsidRPr="00C95C32">
        <w:t>Quando utilizar:</w:t>
      </w:r>
      <w:r w:rsidRPr="00C95C32">
        <w:br/>
      </w:r>
      <w:r w:rsidR="000A290B">
        <w:t xml:space="preserve">Quando </w:t>
      </w:r>
      <w:r w:rsidR="000A290B" w:rsidRPr="000A290B">
        <w:t xml:space="preserve">o problema </w:t>
      </w:r>
      <w:r w:rsidR="000A290B">
        <w:t>for</w:t>
      </w:r>
      <w:r w:rsidR="000A290B" w:rsidRPr="000A290B">
        <w:t xml:space="preserve"> o caminho </w:t>
      </w:r>
      <w:r w:rsidR="000A290B">
        <w:t>feito pelo veículo</w:t>
      </w:r>
      <w:r w:rsidR="000A290B" w:rsidRPr="000A290B">
        <w:t>.</w:t>
      </w:r>
    </w:p>
    <w:p w14:paraId="4A5AC66D" w14:textId="77777777" w:rsidR="00D73920" w:rsidRPr="00C95C32" w:rsidRDefault="00E04166">
      <w:r w:rsidRPr="00C95C32">
        <w:t>Exemplos:</w:t>
      </w:r>
    </w:p>
    <w:p w14:paraId="32A99824" w14:textId="77777777" w:rsidR="000A290B" w:rsidRDefault="000A290B" w:rsidP="000A290B">
      <w:pPr>
        <w:pStyle w:val="Commarcadores"/>
        <w:rPr>
          <w:b/>
          <w:bCs/>
        </w:rPr>
      </w:pPr>
      <w:r>
        <w:rPr>
          <w:b/>
          <w:bCs/>
        </w:rPr>
        <w:lastRenderedPageBreak/>
        <w:t>L</w:t>
      </w:r>
      <w:r w:rsidRPr="000A290B">
        <w:t>inha mudou o trajeto sem aviso</w:t>
      </w:r>
    </w:p>
    <w:p w14:paraId="586BF61C" w14:textId="00114C52" w:rsidR="000A290B" w:rsidRPr="000A290B" w:rsidRDefault="000A290B" w:rsidP="000A290B">
      <w:pPr>
        <w:pStyle w:val="Commarcadores"/>
      </w:pPr>
      <w:r w:rsidRPr="000A290B">
        <w:t>ônibus não está passando mais em determinada rua ou bairro</w:t>
      </w:r>
    </w:p>
    <w:p w14:paraId="1A617A52" w14:textId="77777777" w:rsidR="000A290B" w:rsidRDefault="000A290B" w:rsidP="000A290B">
      <w:pPr>
        <w:pStyle w:val="Commarcadores"/>
      </w:pPr>
      <w:r w:rsidRPr="000A290B">
        <w:t>trajeto da linha está diferente do informado</w:t>
      </w:r>
    </w:p>
    <w:p w14:paraId="12DCE58E" w14:textId="7109A73B" w:rsidR="000A290B" w:rsidRDefault="000A290B" w:rsidP="000A290B">
      <w:pPr>
        <w:pStyle w:val="Commarcadores"/>
      </w:pPr>
      <w:r w:rsidRPr="000A290B">
        <w:t>reclamação sobre alteração de itinerário</w:t>
      </w:r>
    </w:p>
    <w:p w14:paraId="00B8B42C" w14:textId="77777777" w:rsidR="006D6D9A" w:rsidRDefault="006D6D9A" w:rsidP="006D6D9A">
      <w:pPr>
        <w:pStyle w:val="Commarcadores"/>
        <w:numPr>
          <w:ilvl w:val="0"/>
          <w:numId w:val="0"/>
        </w:numPr>
      </w:pPr>
    </w:p>
    <w:p w14:paraId="4566E6CD" w14:textId="17B11D2B" w:rsidR="006D6D9A" w:rsidRDefault="006D6D9A" w:rsidP="006D6D9A">
      <w:pPr>
        <w:pStyle w:val="Commarcadores"/>
        <w:numPr>
          <w:ilvl w:val="0"/>
          <w:numId w:val="0"/>
        </w:numPr>
      </w:pPr>
      <w:r>
        <w:t>Quando não utilizar:</w:t>
      </w:r>
    </w:p>
    <w:p w14:paraId="0C45427F" w14:textId="1A15C435" w:rsidR="006D6D9A" w:rsidRDefault="006D6D9A" w:rsidP="006D6D9A">
      <w:pPr>
        <w:pStyle w:val="Commarcadores"/>
      </w:pPr>
      <w:r>
        <w:t>Solicitação de atendimento de novo itinerário ou itiner</w:t>
      </w:r>
      <w:r>
        <w:t>ário diferente visando atendimento a nova região.</w:t>
      </w:r>
    </w:p>
    <w:p w14:paraId="1714CF4B" w14:textId="5814C413" w:rsidR="006D6D9A" w:rsidRDefault="006D6D9A" w:rsidP="006D6D9A">
      <w:pPr>
        <w:pStyle w:val="Commarcadores"/>
        <w:numPr>
          <w:ilvl w:val="0"/>
          <w:numId w:val="0"/>
        </w:numPr>
        <w:ind w:left="360" w:hanging="360"/>
      </w:pPr>
    </w:p>
    <w:p w14:paraId="4AC93BCA" w14:textId="3A2A9B98" w:rsidR="000A290B" w:rsidRPr="00C95C32" w:rsidRDefault="000A290B" w:rsidP="000A290B">
      <w:pPr>
        <w:pStyle w:val="Ttulo1"/>
      </w:pPr>
      <w:r w:rsidRPr="00C95C32">
        <w:t>1</w:t>
      </w:r>
      <w:r w:rsidR="00086915">
        <w:t>2</w:t>
      </w:r>
      <w:r w:rsidRPr="00C95C32">
        <w:t>. CONDUTA DO MOTORISTA / DIREÇÃO PERIGOSA</w:t>
      </w:r>
    </w:p>
    <w:p w14:paraId="4AAC18E4" w14:textId="4743B2A0" w:rsidR="00E26369" w:rsidRDefault="000A290B" w:rsidP="000A290B">
      <w:r w:rsidRPr="00C95C32">
        <w:t>Definição:</w:t>
      </w:r>
      <w:r w:rsidRPr="00C95C32">
        <w:br/>
      </w:r>
      <w:r w:rsidR="000E3BF9" w:rsidRPr="000E3BF9">
        <w:t>Reclamações relacionadas ao comportamento do motorista durante a condução do veículo, especialmente quando envolve imprudência, negligência ou desrespeito às normas de trânsito</w:t>
      </w:r>
      <w:r w:rsidR="00E26369">
        <w:t>, colocando os usuários em risco.</w:t>
      </w:r>
    </w:p>
    <w:p w14:paraId="2E0780CA" w14:textId="2463F577" w:rsidR="00E26369" w:rsidRDefault="00E26369" w:rsidP="000A290B">
      <w:r>
        <w:t>Ponto principal:</w:t>
      </w:r>
      <w:r>
        <w:br/>
        <w:t>- Colocar o usuário em risco por meio da conduta do motorista.</w:t>
      </w:r>
    </w:p>
    <w:p w14:paraId="2C9A8162" w14:textId="395A198C" w:rsidR="000A290B" w:rsidRPr="00C95C32" w:rsidRDefault="000A290B" w:rsidP="000A290B">
      <w:r w:rsidRPr="00C95C32">
        <w:t>Quando utilizar:</w:t>
      </w:r>
      <w:r w:rsidRPr="00C95C32">
        <w:br/>
      </w:r>
      <w:r w:rsidR="000E3BF9" w:rsidRPr="000E3BF9">
        <w:t>Quando a reclamação se refere à forma de dirigir ou comportamento do motorista</w:t>
      </w:r>
      <w:r w:rsidR="00B0409C">
        <w:t xml:space="preserve">. Envolve todos os procedimentos relacionados à condução, como, estacionar, parar, ultrapassar, </w:t>
      </w:r>
      <w:proofErr w:type="spellStart"/>
      <w:r w:rsidR="00B0409C">
        <w:t>freiar</w:t>
      </w:r>
      <w:proofErr w:type="spellEnd"/>
      <w:r w:rsidR="00B0409C">
        <w:t xml:space="preserve"> ou acelerar bruscamente, </w:t>
      </w:r>
      <w:r w:rsidR="00E26369">
        <w:t xml:space="preserve">arrancar durante embarque ou </w:t>
      </w:r>
      <w:proofErr w:type="gramStart"/>
      <w:r w:rsidR="00E26369">
        <w:t>desembarque, etc.</w:t>
      </w:r>
      <w:proofErr w:type="gramEnd"/>
    </w:p>
    <w:p w14:paraId="3E625150" w14:textId="77777777" w:rsidR="000A290B" w:rsidRPr="00C95C32" w:rsidRDefault="000A290B" w:rsidP="000A290B">
      <w:r w:rsidRPr="00C95C32">
        <w:t>Exemplos:</w:t>
      </w:r>
    </w:p>
    <w:p w14:paraId="2E2CE763" w14:textId="77777777" w:rsidR="000E3BF9" w:rsidRDefault="000E3BF9" w:rsidP="000E3BF9">
      <w:pPr>
        <w:pStyle w:val="Commarcadores"/>
      </w:pPr>
      <w:r>
        <w:t>motorista dirigia em alta velocidade</w:t>
      </w:r>
    </w:p>
    <w:p w14:paraId="0BB59856" w14:textId="77777777" w:rsidR="000E3BF9" w:rsidRDefault="000E3BF9" w:rsidP="000E3BF9">
      <w:pPr>
        <w:pStyle w:val="Commarcadores"/>
      </w:pPr>
      <w:r>
        <w:t>motorista usava celular ao volante</w:t>
      </w:r>
    </w:p>
    <w:p w14:paraId="50A1C6C6" w14:textId="77777777" w:rsidR="000E3BF9" w:rsidRDefault="000E3BF9" w:rsidP="000E3BF9">
      <w:pPr>
        <w:pStyle w:val="Commarcadores"/>
      </w:pPr>
      <w:r>
        <w:t>motorista fez ultrapassagem perigosa</w:t>
      </w:r>
    </w:p>
    <w:p w14:paraId="69538839" w14:textId="77777777" w:rsidR="000E3BF9" w:rsidRDefault="000E3BF9" w:rsidP="000E3BF9">
      <w:pPr>
        <w:pStyle w:val="Commarcadores"/>
      </w:pPr>
      <w:r>
        <w:t>condução brusca ou agressiva</w:t>
      </w:r>
    </w:p>
    <w:p w14:paraId="6A522DAC" w14:textId="7DA6C359" w:rsidR="00086915" w:rsidRDefault="000E3BF9" w:rsidP="00086915">
      <w:pPr>
        <w:pStyle w:val="Commarcadores"/>
      </w:pPr>
      <w:r>
        <w:t>motorista avançou sinal ou desrespeitou regras de trânsito</w:t>
      </w:r>
      <w:r w:rsidR="000A290B" w:rsidRPr="00C95C32">
        <w:t>.</w:t>
      </w:r>
    </w:p>
    <w:p w14:paraId="4A1EB537" w14:textId="7BAA3F64" w:rsidR="00B0409C" w:rsidRDefault="00B0409C" w:rsidP="00086915">
      <w:pPr>
        <w:pStyle w:val="Commarcadores"/>
      </w:pPr>
      <w:r>
        <w:t>Motorista efetua embarque/desembarque no meio da rua</w:t>
      </w:r>
    </w:p>
    <w:p w14:paraId="2E10F5BA" w14:textId="779938AA" w:rsidR="00E26369" w:rsidRDefault="00E26369" w:rsidP="00086915">
      <w:pPr>
        <w:pStyle w:val="Commarcadores"/>
      </w:pPr>
      <w:r>
        <w:t xml:space="preserve">Motorista arranca </w:t>
      </w:r>
      <w:proofErr w:type="gramStart"/>
      <w:r>
        <w:t>veiculo</w:t>
      </w:r>
      <w:proofErr w:type="gramEnd"/>
      <w:r>
        <w:t xml:space="preserve"> durante embarque ou desembarque de usuários colocando-os em risco.</w:t>
      </w:r>
    </w:p>
    <w:p w14:paraId="0B736685" w14:textId="07810D57" w:rsidR="000A290B" w:rsidRPr="000A290B" w:rsidRDefault="000A290B" w:rsidP="000A290B">
      <w:pPr>
        <w:pStyle w:val="Ttulo1"/>
      </w:pPr>
      <w:r>
        <w:t>1</w:t>
      </w:r>
      <w:r w:rsidR="00086915">
        <w:t>3</w:t>
      </w:r>
      <w:r>
        <w:t xml:space="preserve">. </w:t>
      </w:r>
      <w:r w:rsidRPr="000A290B">
        <w:t>EMBARQUE OU DESEMBARQUE EM LOCAL IRREGULAR</w:t>
      </w:r>
    </w:p>
    <w:p w14:paraId="09BA85D7" w14:textId="77777777" w:rsidR="000A290B" w:rsidRDefault="000A290B" w:rsidP="000A290B">
      <w:r w:rsidRPr="000A290B">
        <w:t>Descrição</w:t>
      </w:r>
      <w:r>
        <w:t>:</w:t>
      </w:r>
    </w:p>
    <w:p w14:paraId="5DBE536F" w14:textId="77777777" w:rsidR="000A290B" w:rsidRDefault="000A290B" w:rsidP="000A290B">
      <w:pPr>
        <w:pStyle w:val="Commarcadores"/>
        <w:numPr>
          <w:ilvl w:val="0"/>
          <w:numId w:val="0"/>
        </w:numPr>
      </w:pPr>
      <w:r w:rsidRPr="000A290B">
        <w:t>Reclamações relacionadas à realização de embarque ou desembarque de passageiros em locais não autorizados ou diferentes dos pontos, paradas ou terminais previstos para a linha.</w:t>
      </w:r>
    </w:p>
    <w:p w14:paraId="64064477" w14:textId="77777777" w:rsidR="000A290B" w:rsidRDefault="000A290B" w:rsidP="000A290B">
      <w:pPr>
        <w:pStyle w:val="Commarcadores"/>
        <w:numPr>
          <w:ilvl w:val="0"/>
          <w:numId w:val="0"/>
        </w:numPr>
      </w:pPr>
    </w:p>
    <w:p w14:paraId="31F9B006" w14:textId="77777777" w:rsidR="000A290B" w:rsidRDefault="000A290B" w:rsidP="000A290B">
      <w:pPr>
        <w:pStyle w:val="Commarcadores"/>
        <w:numPr>
          <w:ilvl w:val="0"/>
          <w:numId w:val="0"/>
        </w:numPr>
      </w:pPr>
      <w:r>
        <w:t>Quando utilizar:</w:t>
      </w:r>
    </w:p>
    <w:p w14:paraId="6202C5B3" w14:textId="4E8230C5" w:rsidR="000A290B" w:rsidRDefault="000A290B" w:rsidP="000A290B">
      <w:pPr>
        <w:pStyle w:val="Commarcadores"/>
        <w:numPr>
          <w:ilvl w:val="0"/>
          <w:numId w:val="0"/>
        </w:numPr>
      </w:pPr>
      <w:r>
        <w:lastRenderedPageBreak/>
        <w:t>Quando a reclamação se refere ao</w:t>
      </w:r>
      <w:r w:rsidR="00B0409C">
        <w:t xml:space="preserve"> local </w:t>
      </w:r>
      <w:r>
        <w:t>onde o ônibus parou para embarque ou desembarque</w:t>
      </w:r>
      <w:r w:rsidR="00B0409C">
        <w:t>, que na percepção do usuário é um local irregular ou errado</w:t>
      </w:r>
      <w:r>
        <w:t>, independentemente da forma de condução</w:t>
      </w:r>
      <w:r w:rsidR="00B0409C">
        <w:t xml:space="preserve"> do veículo.</w:t>
      </w:r>
    </w:p>
    <w:p w14:paraId="6B8D35D5" w14:textId="77777777" w:rsidR="000A290B" w:rsidRDefault="000A290B" w:rsidP="000A290B">
      <w:pPr>
        <w:pStyle w:val="Commarcadores"/>
        <w:numPr>
          <w:ilvl w:val="0"/>
          <w:numId w:val="0"/>
        </w:numPr>
      </w:pPr>
    </w:p>
    <w:p w14:paraId="24E175B9" w14:textId="6993BEA9" w:rsidR="000A290B" w:rsidRPr="000A290B" w:rsidRDefault="000A290B" w:rsidP="000A290B">
      <w:pPr>
        <w:pStyle w:val="Commarcadores"/>
        <w:numPr>
          <w:ilvl w:val="0"/>
          <w:numId w:val="0"/>
        </w:numPr>
      </w:pPr>
      <w:r w:rsidRPr="000A290B">
        <w:t>Exemplos</w:t>
      </w:r>
    </w:p>
    <w:p w14:paraId="0BCB3CD9" w14:textId="465133AF" w:rsidR="00B0409C" w:rsidRDefault="000A290B" w:rsidP="00B0409C">
      <w:pPr>
        <w:pStyle w:val="Commarcadores"/>
      </w:pPr>
      <w:r>
        <w:t>motorista para fora do ponto autorizado</w:t>
      </w:r>
    </w:p>
    <w:p w14:paraId="7A29CA72" w14:textId="7E6B946F" w:rsidR="00B0409C" w:rsidRDefault="00B0409C" w:rsidP="00B0409C">
      <w:pPr>
        <w:pStyle w:val="Commarcadores"/>
      </w:pPr>
      <w:r>
        <w:t>Motorista para em ponto não padronizado em local perigoso ou com risco</w:t>
      </w:r>
    </w:p>
    <w:p w14:paraId="18F474C8" w14:textId="77777777" w:rsidR="000A290B" w:rsidRDefault="000A290B" w:rsidP="000A290B">
      <w:pPr>
        <w:pStyle w:val="Commarcadores"/>
      </w:pPr>
      <w:r>
        <w:t>desembarque em local não permitido</w:t>
      </w:r>
    </w:p>
    <w:p w14:paraId="7530E21D" w14:textId="77777777" w:rsidR="000A290B" w:rsidRDefault="000A290B" w:rsidP="000A290B">
      <w:pPr>
        <w:pStyle w:val="Commarcadores"/>
      </w:pPr>
      <w:r>
        <w:t>empresa orienta embarque fora do terminal/ponto</w:t>
      </w:r>
    </w:p>
    <w:p w14:paraId="5CAE5DCB" w14:textId="77777777" w:rsidR="000A290B" w:rsidRDefault="000A290B" w:rsidP="000A290B">
      <w:pPr>
        <w:pStyle w:val="Commarcadores"/>
      </w:pPr>
      <w:r>
        <w:t>ônibus não utiliza os pontos oficiais</w:t>
      </w:r>
    </w:p>
    <w:p w14:paraId="05C9CE48" w14:textId="77777777" w:rsidR="000A290B" w:rsidRDefault="000A290B" w:rsidP="000A290B">
      <w:pPr>
        <w:pStyle w:val="Commarcadores"/>
        <w:numPr>
          <w:ilvl w:val="0"/>
          <w:numId w:val="0"/>
        </w:numPr>
      </w:pPr>
    </w:p>
    <w:p w14:paraId="1B69BE93" w14:textId="7BBDDA17" w:rsidR="00B0409C" w:rsidRDefault="00B0409C" w:rsidP="000A290B">
      <w:pPr>
        <w:pStyle w:val="Commarcadores"/>
        <w:numPr>
          <w:ilvl w:val="0"/>
          <w:numId w:val="0"/>
        </w:numPr>
      </w:pPr>
      <w:r>
        <w:t>Quando não utilizar:</w:t>
      </w:r>
    </w:p>
    <w:p w14:paraId="483CBFA5" w14:textId="23850B93" w:rsidR="00B0409C" w:rsidRDefault="008C14BC" w:rsidP="008C14BC">
      <w:pPr>
        <w:pStyle w:val="Commarcadores"/>
      </w:pPr>
      <w:r w:rsidRPr="008C14BC">
        <w:t>Quando a reclamação se referir exclusivamente à forma de condução do veículo, sem relação com o local de embarque ou desembarque.</w:t>
      </w:r>
    </w:p>
    <w:p w14:paraId="3C864437" w14:textId="77777777" w:rsidR="008C14BC" w:rsidRDefault="008C14BC" w:rsidP="000A290B">
      <w:pPr>
        <w:pStyle w:val="Commarcadores"/>
        <w:numPr>
          <w:ilvl w:val="0"/>
          <w:numId w:val="0"/>
        </w:numPr>
        <w:rPr>
          <w:b/>
          <w:bCs/>
        </w:rPr>
      </w:pPr>
    </w:p>
    <w:p w14:paraId="14D314FC" w14:textId="143E7E76" w:rsidR="000A290B" w:rsidRDefault="000A290B" w:rsidP="000A290B">
      <w:pPr>
        <w:pStyle w:val="Commarcadores"/>
        <w:numPr>
          <w:ilvl w:val="0"/>
          <w:numId w:val="0"/>
        </w:numPr>
      </w:pPr>
      <w:r w:rsidRPr="000A290B">
        <w:rPr>
          <w:b/>
          <w:bCs/>
        </w:rPr>
        <w:t>Ideia central:</w:t>
      </w:r>
      <w:r w:rsidRPr="000A290B">
        <w:br/>
        <w:t xml:space="preserve">o ônibus </w:t>
      </w:r>
      <w:r w:rsidRPr="000A290B">
        <w:rPr>
          <w:b/>
          <w:bCs/>
        </w:rPr>
        <w:t>está parando</w:t>
      </w:r>
      <w:r w:rsidRPr="000A290B">
        <w:t xml:space="preserve">, mas </w:t>
      </w:r>
      <w:r w:rsidRPr="000A290B">
        <w:rPr>
          <w:b/>
          <w:bCs/>
        </w:rPr>
        <w:t>em lugar errado</w:t>
      </w:r>
      <w:r w:rsidRPr="000A290B">
        <w:t>.</w:t>
      </w:r>
    </w:p>
    <w:p w14:paraId="11884BEB" w14:textId="216E2390" w:rsidR="00FC6DFB" w:rsidRPr="00C95C32" w:rsidRDefault="00FC6DFB" w:rsidP="00FC6DFB">
      <w:pPr>
        <w:pStyle w:val="Ttulo1"/>
      </w:pPr>
      <w:r w:rsidRPr="00C95C32">
        <w:t>1</w:t>
      </w:r>
      <w:r>
        <w:t>4</w:t>
      </w:r>
      <w:r w:rsidRPr="00C95C32">
        <w:t xml:space="preserve">. </w:t>
      </w:r>
      <w:r>
        <w:t>H</w:t>
      </w:r>
      <w:r w:rsidRPr="00FC6DFB">
        <w:t>ORÁRIO / TABELA DE HORÁRIOS</w:t>
      </w:r>
    </w:p>
    <w:p w14:paraId="585F5871" w14:textId="77777777" w:rsidR="00E703CA" w:rsidRDefault="00FC6DFB" w:rsidP="00FC6DFB">
      <w:r w:rsidRPr="00C95C32">
        <w:t>Definição:</w:t>
      </w:r>
      <w:r w:rsidRPr="00C95C32">
        <w:br/>
      </w:r>
      <w:r w:rsidR="00E703CA" w:rsidRPr="00E703CA">
        <w:t>Esta categoria deve focar na conveniência e na janela de tempo. É quando o serviço não "encaixa" na vida do cidadão, independentemente de o ônibus estar cheio ou vazio.</w:t>
      </w:r>
    </w:p>
    <w:p w14:paraId="126A92DE" w14:textId="5CD0D724" w:rsidR="00FC6DFB" w:rsidRDefault="00FC6DFB" w:rsidP="00FC6DFB">
      <w:r>
        <w:t>Inclui situações em que o usuário considera que os horários disponíveis não atendem adequadamente à demanda ou às necessidades dos passageiros, como poucos horários, intervalos muito longos entre viagens ou horários inadequados para determinados períodos.</w:t>
      </w:r>
    </w:p>
    <w:p w14:paraId="39362145" w14:textId="77777777" w:rsidR="00FC6DFB" w:rsidRDefault="00FC6DFB" w:rsidP="00FC6DFB">
      <w:r>
        <w:t>Esta categoria trata da programação e planejamento dos horários do serviço, e não da divulgação dessas informações.</w:t>
      </w:r>
    </w:p>
    <w:p w14:paraId="32D1BBE7" w14:textId="2313D2A6" w:rsidR="00FC6DFB" w:rsidRDefault="00FC6DFB" w:rsidP="00FC6DFB">
      <w:r>
        <w:t>Quando utilizar:</w:t>
      </w:r>
    </w:p>
    <w:p w14:paraId="4B33B0EB" w14:textId="77777777" w:rsidR="00FC6DFB" w:rsidRDefault="00FC6DFB" w:rsidP="00FC6DFB">
      <w:pPr>
        <w:pStyle w:val="Commarcadores"/>
      </w:pPr>
      <w:r>
        <w:t>quantidade de horários disponíveis para a linha</w:t>
      </w:r>
    </w:p>
    <w:p w14:paraId="19170316" w14:textId="77777777" w:rsidR="00FC6DFB" w:rsidRDefault="00FC6DFB" w:rsidP="00FC6DFB">
      <w:pPr>
        <w:pStyle w:val="Commarcadores"/>
      </w:pPr>
      <w:r>
        <w:t>intervalos muito longos entre viagens</w:t>
      </w:r>
    </w:p>
    <w:p w14:paraId="22DE230F" w14:textId="77777777" w:rsidR="00FC6DFB" w:rsidRDefault="00FC6DFB" w:rsidP="00FC6DFB">
      <w:pPr>
        <w:pStyle w:val="Commarcadores"/>
      </w:pPr>
      <w:r>
        <w:t>horários considerados inadequados pelos usuários</w:t>
      </w:r>
    </w:p>
    <w:p w14:paraId="3EF3B58A" w14:textId="77777777" w:rsidR="00FC6DFB" w:rsidRDefault="00FC6DFB" w:rsidP="00FC6DFB">
      <w:pPr>
        <w:pStyle w:val="Commarcadores"/>
      </w:pPr>
      <w:r>
        <w:t>ausência de viagens em determinados períodos</w:t>
      </w:r>
    </w:p>
    <w:p w14:paraId="550E0E02" w14:textId="706CA102" w:rsidR="00FC6DFB" w:rsidRDefault="00FC6DFB" w:rsidP="00FC6DFB">
      <w:pPr>
        <w:pStyle w:val="Commarcadores"/>
      </w:pPr>
      <w:r>
        <w:t>necessidade de ampliação da oferta de horários</w:t>
      </w:r>
      <w:r w:rsidR="00E703CA">
        <w:t xml:space="preserve"> para atender melhor o usuário</w:t>
      </w:r>
    </w:p>
    <w:p w14:paraId="6B84168B" w14:textId="13C8C896" w:rsidR="00FC6DFB" w:rsidRDefault="00FC6DFB" w:rsidP="00E703CA">
      <w:pPr>
        <w:pStyle w:val="Commarcadores"/>
      </w:pPr>
      <w:r>
        <w:t>Ou seja, quando a crítica for à tabela de horários em si</w:t>
      </w:r>
      <w:r w:rsidR="00E703CA">
        <w:t>, mas especificamente a programação dos horários.</w:t>
      </w:r>
    </w:p>
    <w:p w14:paraId="6D879E5E" w14:textId="60C32382" w:rsidR="00FC6DFB" w:rsidRDefault="00FC6DFB" w:rsidP="00FC6DFB">
      <w:r w:rsidRPr="00C95C32">
        <w:t>Exemplos:</w:t>
      </w:r>
    </w:p>
    <w:p w14:paraId="2D559A11" w14:textId="77777777" w:rsidR="00FC6DFB" w:rsidRDefault="00FC6DFB" w:rsidP="00FC6DFB">
      <w:pPr>
        <w:pStyle w:val="Commarcadores"/>
      </w:pPr>
      <w:r>
        <w:t>linha possui poucos horários disponíveis</w:t>
      </w:r>
    </w:p>
    <w:p w14:paraId="480443B6" w14:textId="77777777" w:rsidR="00FC6DFB" w:rsidRDefault="00FC6DFB" w:rsidP="00FC6DFB">
      <w:pPr>
        <w:pStyle w:val="Commarcadores"/>
      </w:pPr>
      <w:r>
        <w:lastRenderedPageBreak/>
        <w:t>intervalo muito grande entre os ônibus</w:t>
      </w:r>
    </w:p>
    <w:p w14:paraId="66A6662C" w14:textId="77777777" w:rsidR="00FC6DFB" w:rsidRDefault="00FC6DFB" w:rsidP="00FC6DFB">
      <w:pPr>
        <w:pStyle w:val="Commarcadores"/>
      </w:pPr>
      <w:r>
        <w:t>último horário da linha é muito cedo</w:t>
      </w:r>
    </w:p>
    <w:p w14:paraId="18AA83A6" w14:textId="77777777" w:rsidR="00FC6DFB" w:rsidRDefault="00FC6DFB" w:rsidP="00FC6DFB">
      <w:pPr>
        <w:pStyle w:val="Commarcadores"/>
      </w:pPr>
      <w:r>
        <w:t>primeiro horário é muito tarde</w:t>
      </w:r>
    </w:p>
    <w:p w14:paraId="60892CBA" w14:textId="77777777" w:rsidR="00FC6DFB" w:rsidRDefault="00FC6DFB" w:rsidP="00FC6DFB">
      <w:pPr>
        <w:pStyle w:val="Commarcadores"/>
      </w:pPr>
      <w:r>
        <w:t>falta de horários no período da noite</w:t>
      </w:r>
    </w:p>
    <w:p w14:paraId="0985C8F8" w14:textId="77777777" w:rsidR="00FC6DFB" w:rsidRDefault="00FC6DFB" w:rsidP="00FC6DFB">
      <w:pPr>
        <w:pStyle w:val="Commarcadores"/>
      </w:pPr>
      <w:r>
        <w:t>poucos horários nos finais de semana</w:t>
      </w:r>
    </w:p>
    <w:p w14:paraId="6C7B8D0F" w14:textId="77777777" w:rsidR="00FC6DFB" w:rsidRDefault="00FC6DFB" w:rsidP="00FC6DFB">
      <w:pPr>
        <w:pStyle w:val="Commarcadores"/>
      </w:pPr>
      <w:r>
        <w:t>necessidade de mais horários para atender à demanda</w:t>
      </w:r>
    </w:p>
    <w:p w14:paraId="64594A6E" w14:textId="5ADF76C7" w:rsidR="00FC6DFB" w:rsidRDefault="00FC6DFB" w:rsidP="00FC6DFB">
      <w:pPr>
        <w:pStyle w:val="Commarcadores"/>
      </w:pPr>
      <w:r>
        <w:t>horários da linha não atendem aos usuários do bairro</w:t>
      </w:r>
    </w:p>
    <w:p w14:paraId="35E8874F" w14:textId="08E0A9D4" w:rsidR="00FC6DFB" w:rsidRDefault="00FC6DFB" w:rsidP="00FC6DFB">
      <w:pPr>
        <w:pStyle w:val="Commarcadores"/>
      </w:pPr>
      <w:r>
        <w:t>Empresa mudou os horários ofertados e piorou.</w:t>
      </w:r>
    </w:p>
    <w:p w14:paraId="6F2D7A31" w14:textId="2BA85261" w:rsidR="00E703CA" w:rsidRDefault="00E703CA" w:rsidP="00FC6DFB">
      <w:pPr>
        <w:pStyle w:val="Commarcadores"/>
      </w:pPr>
      <w:r w:rsidRPr="00E703CA">
        <w:t>A frequência da linha aos domingos torna o serviço inviável.</w:t>
      </w:r>
    </w:p>
    <w:p w14:paraId="3D5EB5D6" w14:textId="28F941DB" w:rsidR="00E703CA" w:rsidRDefault="00E703CA" w:rsidP="00FC6DFB">
      <w:pPr>
        <w:pStyle w:val="Commarcadores"/>
      </w:pPr>
      <w:r w:rsidRPr="00E703CA">
        <w:t>Preciso esperar até as 22h para o próximo ônibus, sendo que saio da faculdade às 21h.</w:t>
      </w:r>
    </w:p>
    <w:p w14:paraId="6D09394D" w14:textId="16DD5B12" w:rsidR="00E703CA" w:rsidRDefault="00E703CA" w:rsidP="00FC6DFB">
      <w:pPr>
        <w:pStyle w:val="Commarcadores"/>
      </w:pPr>
      <w:r w:rsidRPr="00E703CA">
        <w:t>O intervalo de 1 hora entre os ônibus é muito longo para quem trabalha no comércio.</w:t>
      </w:r>
    </w:p>
    <w:p w14:paraId="7F63A666" w14:textId="77777777" w:rsidR="00FC6DFB" w:rsidRDefault="00FC6DFB" w:rsidP="00E703CA">
      <w:pPr>
        <w:pStyle w:val="Commarcadores"/>
        <w:numPr>
          <w:ilvl w:val="0"/>
          <w:numId w:val="0"/>
        </w:numPr>
        <w:ind w:left="360"/>
      </w:pPr>
    </w:p>
    <w:p w14:paraId="197CDF73" w14:textId="654F13CD" w:rsidR="00FC6DFB" w:rsidRDefault="00FC6DFB" w:rsidP="00E703CA">
      <w:pPr>
        <w:pStyle w:val="Commarcadores"/>
        <w:numPr>
          <w:ilvl w:val="0"/>
          <w:numId w:val="0"/>
        </w:numPr>
      </w:pPr>
      <w:r>
        <w:t>Não Inclui:</w:t>
      </w:r>
    </w:p>
    <w:p w14:paraId="2C90E549" w14:textId="77777777" w:rsidR="00FC6DFB" w:rsidRDefault="00FC6DFB" w:rsidP="00E703CA">
      <w:pPr>
        <w:pStyle w:val="Commarcadores"/>
      </w:pPr>
      <w:r>
        <w:t>ônibus que não cumpriu o horário programado</w:t>
      </w:r>
    </w:p>
    <w:p w14:paraId="62CFEC3F" w14:textId="77777777" w:rsidR="00FC6DFB" w:rsidRDefault="00FC6DFB" w:rsidP="00E703CA">
      <w:pPr>
        <w:pStyle w:val="Commarcadores"/>
        <w:numPr>
          <w:ilvl w:val="0"/>
          <w:numId w:val="0"/>
        </w:numPr>
      </w:pPr>
      <w:r>
        <w:rPr>
          <w:rFonts w:hint="eastAsia"/>
        </w:rPr>
        <w:t>→</w:t>
      </w:r>
      <w:r>
        <w:rPr>
          <w:rFonts w:hint="eastAsia"/>
        </w:rPr>
        <w:t xml:space="preserve"> </w:t>
      </w:r>
      <w:r w:rsidRPr="00FC6DFB">
        <w:t xml:space="preserve">ATRASO / ADIANTAMENTO DE VEÍCULO </w:t>
      </w:r>
    </w:p>
    <w:p w14:paraId="4AD51E02" w14:textId="5A9D6246" w:rsidR="00FC6DFB" w:rsidRDefault="00FC6DFB" w:rsidP="00E703CA">
      <w:pPr>
        <w:pStyle w:val="Commarcadores"/>
      </w:pPr>
      <w:r>
        <w:t>alterações de horário que não foram divulgadas aos usuários</w:t>
      </w:r>
    </w:p>
    <w:p w14:paraId="6CED20F2" w14:textId="77777777" w:rsidR="00FC6DFB" w:rsidRDefault="00FC6DFB" w:rsidP="00E703CA">
      <w:pPr>
        <w:pStyle w:val="Commarcadores"/>
        <w:numPr>
          <w:ilvl w:val="0"/>
          <w:numId w:val="0"/>
        </w:numPr>
      </w:pPr>
      <w:r>
        <w:rPr>
          <w:rFonts w:hint="eastAsia"/>
        </w:rPr>
        <w:t>→</w:t>
      </w:r>
      <w:r>
        <w:rPr>
          <w:rFonts w:hint="eastAsia"/>
        </w:rPr>
        <w:t xml:space="preserve"> INFORMAÇÕES SOBRE O SERVIÇO</w:t>
      </w:r>
    </w:p>
    <w:p w14:paraId="6015C52B" w14:textId="77777777" w:rsidR="00FC6DFB" w:rsidRDefault="00FC6DFB" w:rsidP="00E703CA">
      <w:pPr>
        <w:pStyle w:val="Commarcadores"/>
      </w:pPr>
      <w:r>
        <w:t>informações desatualizadas ou incorretas sobre horários</w:t>
      </w:r>
    </w:p>
    <w:p w14:paraId="0E089D75" w14:textId="3E39FA22" w:rsidR="00FC6DFB" w:rsidRPr="000A290B" w:rsidRDefault="00FC6DFB" w:rsidP="00E703CA">
      <w:pPr>
        <w:pStyle w:val="Commarcadores"/>
        <w:numPr>
          <w:ilvl w:val="0"/>
          <w:numId w:val="0"/>
        </w:numPr>
      </w:pPr>
      <w:r>
        <w:rPr>
          <w:rFonts w:hint="eastAsia"/>
        </w:rPr>
        <w:t>→</w:t>
      </w:r>
      <w:r>
        <w:rPr>
          <w:rFonts w:hint="eastAsia"/>
        </w:rPr>
        <w:t xml:space="preserve"> INFORMAÇÕES SOBRE O SERVIÇO</w:t>
      </w:r>
    </w:p>
    <w:p w14:paraId="7CB38236" w14:textId="6F46365F" w:rsidR="00D73920" w:rsidRPr="00C95C32" w:rsidRDefault="00E04166" w:rsidP="000A290B">
      <w:pPr>
        <w:pStyle w:val="Ttulo1"/>
      </w:pPr>
      <w:r w:rsidRPr="00C95C32">
        <w:t>1</w:t>
      </w:r>
      <w:r w:rsidR="00FC6DFB">
        <w:t>5</w:t>
      </w:r>
      <w:r w:rsidRPr="00C95C32">
        <w:t xml:space="preserve">. </w:t>
      </w:r>
      <w:r w:rsidR="000E3BF9">
        <w:t>EXIGÊNCIAS PARA EMBARQUE</w:t>
      </w:r>
    </w:p>
    <w:p w14:paraId="30B34143" w14:textId="77777777" w:rsidR="000E3BF9" w:rsidRDefault="00E04166">
      <w:r w:rsidRPr="00C95C32">
        <w:t>Definição:</w:t>
      </w:r>
      <w:r w:rsidRPr="00C95C32">
        <w:br/>
      </w:r>
      <w:r w:rsidR="000E3BF9" w:rsidRPr="000E3BF9">
        <w:t>Reclamações relacionadas à aplicação de regras, exigências ou restrições para o embarque de passageiros no transporte intermunicipal, incluindo exigência de documentos, autorizações ou condições específicas para permitir o embarque.</w:t>
      </w:r>
    </w:p>
    <w:p w14:paraId="7F534C3E" w14:textId="6EDAF39C" w:rsidR="00D73920" w:rsidRPr="00C95C32" w:rsidRDefault="00E04166">
      <w:r w:rsidRPr="00C95C32">
        <w:t>Quando utilizar:</w:t>
      </w:r>
      <w:r w:rsidRPr="00C95C32">
        <w:br/>
        <w:t xml:space="preserve">Quando </w:t>
      </w:r>
      <w:r w:rsidR="000E3BF9">
        <w:t>a reclamação tiver como tema a dificuldade de embarcar devido a exigências de documentação ou comprovação solicitadas pela empresa.</w:t>
      </w:r>
    </w:p>
    <w:p w14:paraId="39A0DE8F" w14:textId="77777777" w:rsidR="00D73920" w:rsidRDefault="00E04166">
      <w:r w:rsidRPr="00C95C32">
        <w:t>Exemplos:</w:t>
      </w:r>
    </w:p>
    <w:p w14:paraId="54FBFDFA" w14:textId="77777777" w:rsidR="000E3BF9" w:rsidRDefault="000E3BF9" w:rsidP="000E3BF9">
      <w:pPr>
        <w:pStyle w:val="Commarcadores"/>
      </w:pPr>
      <w:r>
        <w:t>menor de idade impedido de embarcar por falta de documentação</w:t>
      </w:r>
    </w:p>
    <w:p w14:paraId="624B4772" w14:textId="77777777" w:rsidR="000E3BF9" w:rsidRDefault="000E3BF9" w:rsidP="000E3BF9">
      <w:pPr>
        <w:pStyle w:val="Commarcadores"/>
      </w:pPr>
      <w:r>
        <w:t>exigência de autorização para viagem de menor</w:t>
      </w:r>
    </w:p>
    <w:p w14:paraId="7D00C244" w14:textId="77777777" w:rsidR="000E3BF9" w:rsidRDefault="000E3BF9" w:rsidP="000E3BF9">
      <w:pPr>
        <w:pStyle w:val="Commarcadores"/>
      </w:pPr>
      <w:r>
        <w:t>passageiro impedido de embarcar com animal</w:t>
      </w:r>
    </w:p>
    <w:p w14:paraId="2129B373" w14:textId="77777777" w:rsidR="000E3BF9" w:rsidRDefault="000E3BF9" w:rsidP="000E3BF9">
      <w:pPr>
        <w:pStyle w:val="Commarcadores"/>
      </w:pPr>
      <w:r>
        <w:t>exigência de caixa de transporte para animal</w:t>
      </w:r>
    </w:p>
    <w:p w14:paraId="57D60949" w14:textId="77777777" w:rsidR="000E3BF9" w:rsidRDefault="000E3BF9" w:rsidP="000E3BF9">
      <w:pPr>
        <w:pStyle w:val="Commarcadores"/>
      </w:pPr>
      <w:r>
        <w:t>empresa aplica regras de embarque de forma indevida</w:t>
      </w:r>
    </w:p>
    <w:p w14:paraId="27B4D952" w14:textId="492F0C70" w:rsidR="000E3BF9" w:rsidRDefault="000E3BF9" w:rsidP="000E3BF9">
      <w:pPr>
        <w:pStyle w:val="Commarcadores"/>
      </w:pPr>
      <w:r>
        <w:t>atendente exige documentação não prevista</w:t>
      </w:r>
    </w:p>
    <w:p w14:paraId="720ABE78" w14:textId="68832AB8" w:rsidR="000E3BF9" w:rsidRDefault="000E3BF9" w:rsidP="000E3BF9">
      <w:pPr>
        <w:pStyle w:val="Commarcadores"/>
      </w:pPr>
      <w:r>
        <w:t>usuário impedido de embarcar por não apresentar documentação para identificação</w:t>
      </w:r>
    </w:p>
    <w:p w14:paraId="347A5A22" w14:textId="2E518338" w:rsidR="000E3BF9" w:rsidRDefault="000E3BF9" w:rsidP="000E3BF9">
      <w:pPr>
        <w:pStyle w:val="Commarcadores"/>
      </w:pPr>
      <w:r>
        <w:t>Empresa não aceita documentação de identificação do usuário.</w:t>
      </w:r>
    </w:p>
    <w:p w14:paraId="7ABBD53A" w14:textId="77777777" w:rsidR="000205EB" w:rsidRDefault="000205EB" w:rsidP="000205EB">
      <w:pPr>
        <w:pStyle w:val="Commarcadores"/>
        <w:numPr>
          <w:ilvl w:val="0"/>
          <w:numId w:val="0"/>
        </w:numPr>
        <w:ind w:left="360" w:hanging="360"/>
      </w:pPr>
    </w:p>
    <w:p w14:paraId="4B5D1981" w14:textId="0AB35E0F" w:rsidR="000205EB" w:rsidRPr="00C95C32" w:rsidRDefault="00D3046F" w:rsidP="000205EB">
      <w:pPr>
        <w:pStyle w:val="Ttulo1"/>
      </w:pPr>
      <w:r>
        <w:lastRenderedPageBreak/>
        <w:t>16</w:t>
      </w:r>
      <w:r w:rsidR="000205EB" w:rsidRPr="00C95C32">
        <w:t>. SUPERLOTAÇÃO</w:t>
      </w:r>
    </w:p>
    <w:p w14:paraId="349F8D6C" w14:textId="77777777" w:rsidR="00E703CA" w:rsidRDefault="000205EB" w:rsidP="000205EB">
      <w:r w:rsidRPr="00C95C32">
        <w:t>Definição:</w:t>
      </w:r>
      <w:r w:rsidRPr="00C95C32">
        <w:br/>
      </w:r>
      <w:r>
        <w:t>Reclamações relacionadas à presença de passageiros em quantidade superior à capacidade adequada do veículo ou às condições de lotação que comprometam o conforto, a segurança ou a utilização normal do serviço pelos usuários.</w:t>
      </w:r>
    </w:p>
    <w:p w14:paraId="4DA83C5C" w14:textId="1C950544" w:rsidR="000205EB" w:rsidRDefault="00E703CA" w:rsidP="000205EB">
      <w:r w:rsidRPr="00E703CA">
        <w:t>Utilizar para sinalizar que a capacidade ofertada é insuficiente para a demanda real. Indica que, no horário programado, a quantidade de veículos não é capaz de transportar os usuários com dignidade.</w:t>
      </w:r>
    </w:p>
    <w:p w14:paraId="4A206EBC" w14:textId="77777777" w:rsidR="000205EB" w:rsidRDefault="000205EB" w:rsidP="000205EB">
      <w:r>
        <w:t>Inclui situações em que o veículo opera com excesso de passageiros em relação à capacidade permitida ou esperada para o tipo de serviço, dificultando a viagem ou o embarque de novos passageiros.</w:t>
      </w:r>
    </w:p>
    <w:p w14:paraId="60758FBC" w14:textId="1E194752" w:rsidR="00E703CA" w:rsidRPr="00E703CA" w:rsidRDefault="00E703CA" w:rsidP="000205EB">
      <w:pPr>
        <w:rPr>
          <w:i/>
          <w:iCs/>
        </w:rPr>
      </w:pPr>
      <w:r w:rsidRPr="00E703CA">
        <w:rPr>
          <w:i/>
          <w:iCs/>
        </w:rPr>
        <w:t>"Nota técnica: Esta categoria deve ser priorizada quando o relato indicar que a oferta de lugares é inferior à demanda de passageiros no horário."</w:t>
      </w:r>
    </w:p>
    <w:p w14:paraId="59450FEA" w14:textId="77777777" w:rsidR="000205EB" w:rsidRPr="00C95C32" w:rsidRDefault="000205EB" w:rsidP="000205EB">
      <w:r>
        <w:t>Esta categoria trata da capacidade e ocupação do veículo durante a operação do serviço.</w:t>
      </w:r>
    </w:p>
    <w:p w14:paraId="49807A3F" w14:textId="77777777" w:rsidR="000205EB" w:rsidRDefault="000205EB" w:rsidP="000205EB">
      <w:r>
        <w:t>Utilizar quando a reclamação se referir a:</w:t>
      </w:r>
    </w:p>
    <w:p w14:paraId="60DE8E7D" w14:textId="77777777" w:rsidR="000205EB" w:rsidRDefault="000205EB" w:rsidP="000205EB">
      <w:pPr>
        <w:pStyle w:val="Commarcadores"/>
      </w:pPr>
      <w:r>
        <w:t>excesso de passageiros no veículo</w:t>
      </w:r>
    </w:p>
    <w:p w14:paraId="0DD97EBE" w14:textId="7E6B531B" w:rsidR="00E703CA" w:rsidRDefault="00E703CA" w:rsidP="000205EB">
      <w:pPr>
        <w:pStyle w:val="Commarcadores"/>
      </w:pPr>
      <w:r>
        <w:t>Usuário não conseguiu embarcar porque o veículo passou muito cheio.</w:t>
      </w:r>
    </w:p>
    <w:p w14:paraId="550D35D0" w14:textId="77777777" w:rsidR="000205EB" w:rsidRDefault="000205EB" w:rsidP="000205EB">
      <w:pPr>
        <w:pStyle w:val="Commarcadores"/>
      </w:pPr>
      <w:r>
        <w:t>veículo operando com lotação acima do adequado</w:t>
      </w:r>
    </w:p>
    <w:p w14:paraId="76D655AF" w14:textId="77777777" w:rsidR="000205EB" w:rsidRDefault="000205EB" w:rsidP="000205EB">
      <w:pPr>
        <w:pStyle w:val="Commarcadores"/>
      </w:pPr>
      <w:r>
        <w:t>dificuldade de circulação ou permanência no veículo devido à quantidade de passageiros</w:t>
      </w:r>
    </w:p>
    <w:p w14:paraId="17A214B6" w14:textId="77777777" w:rsidR="000205EB" w:rsidRDefault="000205EB" w:rsidP="000205EB">
      <w:pPr>
        <w:pStyle w:val="Commarcadores"/>
      </w:pPr>
      <w:r>
        <w:t>impossibilidade de embarque porque o veículo já está cheio</w:t>
      </w:r>
    </w:p>
    <w:p w14:paraId="40014097" w14:textId="77777777" w:rsidR="000205EB" w:rsidRDefault="000205EB" w:rsidP="000205EB">
      <w:pPr>
        <w:pStyle w:val="Commarcadores"/>
      </w:pPr>
      <w:r>
        <w:t>condições de viagem consideradas inadequadas devido à lotação</w:t>
      </w:r>
    </w:p>
    <w:p w14:paraId="0B17BCB9" w14:textId="77777777" w:rsidR="000205EB" w:rsidRDefault="000205EB" w:rsidP="000205EB">
      <w:r w:rsidRPr="00C95C32">
        <w:t>Exemplos:</w:t>
      </w:r>
    </w:p>
    <w:p w14:paraId="28AFACD9" w14:textId="77777777" w:rsidR="000205EB" w:rsidRDefault="000205EB" w:rsidP="000205EB">
      <w:pPr>
        <w:pStyle w:val="Commarcadores"/>
      </w:pPr>
      <w:r>
        <w:t>ônibus viajava extremamente lotado</w:t>
      </w:r>
    </w:p>
    <w:p w14:paraId="7686B7AD" w14:textId="77777777" w:rsidR="000205EB" w:rsidRDefault="000205EB" w:rsidP="000205EB">
      <w:pPr>
        <w:pStyle w:val="Commarcadores"/>
      </w:pPr>
      <w:r>
        <w:t>veículo já chegou cheio e não foi possível embarcar</w:t>
      </w:r>
    </w:p>
    <w:p w14:paraId="2941668E" w14:textId="77777777" w:rsidR="000205EB" w:rsidRDefault="000205EB" w:rsidP="000205EB">
      <w:pPr>
        <w:pStyle w:val="Commarcadores"/>
      </w:pPr>
      <w:r>
        <w:t>excesso de passageiros dificultando a circulação no interior do veículo</w:t>
      </w:r>
    </w:p>
    <w:p w14:paraId="4D080F0E" w14:textId="77777777" w:rsidR="000205EB" w:rsidRDefault="000205EB" w:rsidP="000205EB">
      <w:pPr>
        <w:pStyle w:val="Commarcadores"/>
      </w:pPr>
      <w:r>
        <w:t>passageiros espremidos durante a viagem</w:t>
      </w:r>
    </w:p>
    <w:p w14:paraId="49367223" w14:textId="77777777" w:rsidR="000205EB" w:rsidRDefault="000205EB" w:rsidP="000205EB">
      <w:pPr>
        <w:pStyle w:val="Commarcadores"/>
      </w:pPr>
      <w:r>
        <w:t>veículo operando acima da capacidade</w:t>
      </w:r>
    </w:p>
    <w:p w14:paraId="48C591B0" w14:textId="77777777" w:rsidR="000205EB" w:rsidRPr="00C95C32" w:rsidRDefault="000205EB" w:rsidP="000205EB">
      <w:pPr>
        <w:pStyle w:val="Commarcadores"/>
      </w:pPr>
      <w:r>
        <w:t>ônibus lotado em diversos horários da linha</w:t>
      </w:r>
    </w:p>
    <w:p w14:paraId="0D7490A7" w14:textId="367CFC29" w:rsidR="007F1BD9" w:rsidRPr="00C95C32" w:rsidRDefault="007F1BD9" w:rsidP="007F1BD9">
      <w:pPr>
        <w:pStyle w:val="Ttulo1"/>
      </w:pPr>
      <w:r>
        <w:t>17</w:t>
      </w:r>
      <w:r w:rsidRPr="00C95C32">
        <w:t>. TEMPO DE PARADA / OPERAÇÃO</w:t>
      </w:r>
    </w:p>
    <w:p w14:paraId="4BDE0593" w14:textId="77777777" w:rsidR="007F1BD9" w:rsidRDefault="007F1BD9" w:rsidP="007F1BD9">
      <w:r w:rsidRPr="00C95C32">
        <w:t>Definição:</w:t>
      </w:r>
      <w:r w:rsidRPr="00C95C32">
        <w:br/>
      </w:r>
      <w:r w:rsidRPr="00636288">
        <w:t>Refere-se a irregularidades no tempo em que o veículo permanece imobilizado em pontos de parada, terminais ou durante o trajeto. Abrange tanto o tempo excessivo (que prejudica a fluidez da viagem) quanto o tempo insuficiente (que prejudica a segurança do embarque/desembarque).</w:t>
      </w:r>
    </w:p>
    <w:p w14:paraId="1F88A701" w14:textId="77777777" w:rsidR="007F1BD9" w:rsidRDefault="007F1BD9" w:rsidP="007F1BD9">
      <w:r w:rsidRPr="00C95C32">
        <w:lastRenderedPageBreak/>
        <w:t>Quando utilizar:</w:t>
      </w:r>
      <w:r w:rsidRPr="00C95C32">
        <w:br/>
      </w:r>
      <w:r w:rsidRPr="00636288">
        <w:t>Esta categoria deve ser utilizada sempre que a causa primária da insatisfação for o gerenciamento do tempo de imobilidade do veículo.</w:t>
      </w:r>
    </w:p>
    <w:p w14:paraId="587B9998" w14:textId="1D9009E6" w:rsidR="007F1BD9" w:rsidRDefault="007F1BD9" w:rsidP="007F1BD9">
      <w:pPr>
        <w:pStyle w:val="Commarcadores"/>
      </w:pPr>
      <w:r>
        <w:t>Tempo Excessivo</w:t>
      </w:r>
      <w:r w:rsidR="00DA0768">
        <w:t xml:space="preserve"> ou Insuficiente</w:t>
      </w:r>
      <w:r>
        <w:t>: Quando o veículo fica parado mais tempo do que o necessário para o embarque</w:t>
      </w:r>
      <w:r w:rsidR="00DA0768">
        <w:t xml:space="preserve"> ou </w:t>
      </w:r>
      <w:r>
        <w:t>desembarque</w:t>
      </w:r>
      <w:r w:rsidR="00DA0768">
        <w:t xml:space="preserve"> ou quando fica parado tempo excessivo em paradas para descanso em linhas rodoviárias.</w:t>
      </w:r>
    </w:p>
    <w:p w14:paraId="40D5A2FD" w14:textId="2AF32CC3" w:rsidR="00DA0768" w:rsidRDefault="00DA0768" w:rsidP="007F1BD9">
      <w:pPr>
        <w:pStyle w:val="Commarcadores"/>
      </w:pPr>
      <w:r>
        <w:t>Tempo Insuficiente: quando o veículo fica parado um tempo muito curto em paradas para descanso;</w:t>
      </w:r>
    </w:p>
    <w:p w14:paraId="18C039F5" w14:textId="554ECFD4" w:rsidR="007F1BD9" w:rsidRDefault="007F1BD9" w:rsidP="007F1BD9">
      <w:pPr>
        <w:pStyle w:val="Commarcadores"/>
      </w:pPr>
      <w:r>
        <w:t xml:space="preserve">Tempo Insuficiente: Quando o motorista não aguarda o tempo </w:t>
      </w:r>
      <w:r w:rsidR="00DA0768">
        <w:t>suficiente para o embarque ou desembarque do passageiro (não envolve desrespeito á segurança do usuário, caso o comportamento seja arrancar durante o embarque ou desembarque sem aguardar o tempo, o correto é CONDUTA DO MOTORISTA / DIREÇÃO PERIGOSA).</w:t>
      </w:r>
    </w:p>
    <w:p w14:paraId="332693F7" w14:textId="77777777" w:rsidR="007F1BD9" w:rsidRDefault="007F1BD9" w:rsidP="007F1BD9">
      <w:r>
        <w:t>Lógica do Fato Gerador:</w:t>
      </w:r>
    </w:p>
    <w:p w14:paraId="6A074C6F" w14:textId="77777777" w:rsidR="007F1BD9" w:rsidRDefault="007F1BD9" w:rsidP="007F1BD9">
      <w:r>
        <w:t>O analista deve priorizar esta categoria quando a demora na viagem nascer de uma parada inadequada:</w:t>
      </w:r>
    </w:p>
    <w:p w14:paraId="350C3922" w14:textId="77777777" w:rsidR="007F1BD9" w:rsidRDefault="007F1BD9" w:rsidP="007F1BD9">
      <w:pPr>
        <w:pStyle w:val="Commarcadores"/>
      </w:pPr>
      <w:r>
        <w:t>Causa: Tempo de Parada | Efeito: Atraso. Se o passageiro diz: "O ônibus saiu do terminal no horário, mas ficou parado 15 minutos em um ponto esperando encher e por isso cheguei atrasado", o registro correto é TEMPO DE PARADA / OPERAÇÃO.</w:t>
      </w:r>
    </w:p>
    <w:p w14:paraId="30F89C07" w14:textId="77777777" w:rsidR="007F1BD9" w:rsidRDefault="007F1BD9" w:rsidP="007F1BD9">
      <w:r>
        <w:t>Por quê? Porque o atraso foi uma consequência direta da má operação do tempo de parada.</w:t>
      </w:r>
    </w:p>
    <w:p w14:paraId="4C8687BE" w14:textId="77777777" w:rsidR="007F1BD9" w:rsidRDefault="007F1BD9" w:rsidP="007F1BD9">
      <w:pPr>
        <w:pStyle w:val="Commarcadores"/>
      </w:pPr>
      <w:r>
        <w:t>Causa: Superlotação | Efeito: Tempo de Embarque longo. Se o passageiro diz: "O ônibus demorou para sair do ponto porque tinha tanta gente que demorou 10 minutos para todo mundo conseguir subir", o registro correto é SUPERLOTAÇÃO.</w:t>
      </w:r>
    </w:p>
    <w:p w14:paraId="60125DA3" w14:textId="77777777" w:rsidR="007F1BD9" w:rsidRDefault="007F1BD9" w:rsidP="007F1BD9">
      <w:r>
        <w:t>Por quê? Porque o tempo de imobilidade foi uma consequência física da quantidade de pessoas, e não uma escolha do motorista ou falha na operação da parada.</w:t>
      </w:r>
    </w:p>
    <w:p w14:paraId="3B9F1958" w14:textId="77777777" w:rsidR="007F1BD9" w:rsidRDefault="007F1BD9" w:rsidP="007F1BD9">
      <w:r>
        <w:t>Exemplos:</w:t>
      </w:r>
    </w:p>
    <w:p w14:paraId="619C2AB8" w14:textId="77777777" w:rsidR="007F1BD9" w:rsidRDefault="007F1BD9" w:rsidP="007F1BD9">
      <w:pPr>
        <w:pStyle w:val="Commarcadores"/>
      </w:pPr>
      <w:r>
        <w:t>Segurando o Ponto: Veículo que permanece parado no ponto intermediário propositalmente para "angariar" mais passageiros, mesmo com a viagem já em curso.</w:t>
      </w:r>
    </w:p>
    <w:p w14:paraId="41545504" w14:textId="77777777" w:rsidR="007F1BD9" w:rsidRDefault="007F1BD9" w:rsidP="007F1BD9">
      <w:pPr>
        <w:pStyle w:val="Commarcadores"/>
      </w:pPr>
      <w:r>
        <w:t>Ociosidade em Terminal: Veículo com passageiros a bordo que aguarda excessivamente para iniciar a viagem sem motivo operacional aparente.</w:t>
      </w:r>
    </w:p>
    <w:p w14:paraId="745FD39E" w14:textId="46F95A29" w:rsidR="00DA0768" w:rsidRDefault="00DA0768" w:rsidP="007F1BD9">
      <w:pPr>
        <w:pStyle w:val="Commarcadores"/>
      </w:pPr>
      <w:r>
        <w:t>Em parada para descanso em terminal rodoviário, motorista não aguarda tempo plausível para o descanso.</w:t>
      </w:r>
    </w:p>
    <w:p w14:paraId="2B891117" w14:textId="77777777" w:rsidR="00DA0768" w:rsidRDefault="00DA0768" w:rsidP="00DA0768">
      <w:pPr>
        <w:pStyle w:val="Commarcadores"/>
        <w:numPr>
          <w:ilvl w:val="0"/>
          <w:numId w:val="0"/>
        </w:numPr>
        <w:ind w:left="360"/>
      </w:pPr>
    </w:p>
    <w:p w14:paraId="18FA09F7" w14:textId="2B0BEB78" w:rsidR="000205EB" w:rsidRDefault="00DA0768" w:rsidP="000205EB">
      <w:pPr>
        <w:pStyle w:val="Commarcadores"/>
        <w:numPr>
          <w:ilvl w:val="0"/>
          <w:numId w:val="0"/>
        </w:numPr>
        <w:ind w:left="360" w:hanging="360"/>
      </w:pPr>
      <w:r>
        <w:t>Não utilizar:</w:t>
      </w:r>
    </w:p>
    <w:p w14:paraId="4A9BBB50" w14:textId="0180D573" w:rsidR="00DA0768" w:rsidRDefault="00DA0768" w:rsidP="00DA0768">
      <w:pPr>
        <w:pStyle w:val="Commarcadores"/>
      </w:pPr>
      <w:r>
        <w:t>Partida Precipitada: O motorista inicia o movimento do veículo antes que o passageiro (especialmente idosos ou pessoas com deficiência) tenha terminado de embarcar ou desembarcar</w:t>
      </w:r>
      <w:r>
        <w:t xml:space="preserve"> </w:t>
      </w:r>
      <w:r>
        <w:sym w:font="Wingdings" w:char="F0E0"/>
      </w:r>
      <w:r>
        <w:t xml:space="preserve"> Isso é CONDUTA DO MOTORISTA / DIREÇÃO PERIGOSA</w:t>
      </w:r>
    </w:p>
    <w:p w14:paraId="2BDBA943" w14:textId="125FFEA5" w:rsidR="00DA0768" w:rsidRDefault="00DA0768" w:rsidP="00DA0768">
      <w:pPr>
        <w:pStyle w:val="Commarcadores"/>
      </w:pPr>
      <w:r>
        <w:lastRenderedPageBreak/>
        <w:t>Parada em Local não adequado ou previsto: O motorista para em local não previsto por muito tempo por motivo pessoal. Isso é NÃO PARADA NO PONTO.</w:t>
      </w:r>
    </w:p>
    <w:p w14:paraId="772B1399" w14:textId="77777777" w:rsidR="00DA0768" w:rsidRPr="00C95C32" w:rsidRDefault="00DA0768" w:rsidP="000205EB">
      <w:pPr>
        <w:pStyle w:val="Commarcadores"/>
        <w:numPr>
          <w:ilvl w:val="0"/>
          <w:numId w:val="0"/>
        </w:numPr>
        <w:ind w:left="360" w:hanging="360"/>
      </w:pPr>
    </w:p>
    <w:p w14:paraId="41E82F7A" w14:textId="1AE117D3" w:rsidR="00D73920" w:rsidRPr="00C95C32" w:rsidRDefault="00E04166">
      <w:pPr>
        <w:pStyle w:val="Ttulo1"/>
      </w:pPr>
      <w:r w:rsidRPr="00C95C32">
        <w:t>1</w:t>
      </w:r>
      <w:r w:rsidR="00E26369">
        <w:t>8</w:t>
      </w:r>
      <w:r w:rsidRPr="00C95C32">
        <w:t xml:space="preserve">. </w:t>
      </w:r>
      <w:r w:rsidR="00E26369" w:rsidRPr="00E26369">
        <w:t>EQUIPAMENTOS / CONDIÇÃO DO VEÍCULO</w:t>
      </w:r>
    </w:p>
    <w:p w14:paraId="0D73C591" w14:textId="7B327B1D" w:rsidR="00E26369" w:rsidRDefault="00E04166">
      <w:r w:rsidRPr="00C95C32">
        <w:t>Definição:</w:t>
      </w:r>
      <w:r w:rsidRPr="00C95C32">
        <w:br/>
      </w:r>
      <w:r w:rsidR="00E26369" w:rsidRPr="00E26369">
        <w:t>Registra manifestações sobre o estado físico, funcionalidade, conservação e qualidade geral do veículo e seus componentes internos ou externos.</w:t>
      </w:r>
    </w:p>
    <w:p w14:paraId="4E321CCB" w14:textId="5AAA0470" w:rsidR="00D73920" w:rsidRDefault="00E04166">
      <w:r w:rsidRPr="00C95C32">
        <w:t>Quando utilizar:</w:t>
      </w:r>
    </w:p>
    <w:p w14:paraId="6516E7AE" w14:textId="7173D35E" w:rsidR="00E26369" w:rsidRDefault="00E26369" w:rsidP="00E26369">
      <w:pPr>
        <w:pStyle w:val="PargrafodaLista"/>
        <w:numPr>
          <w:ilvl w:val="0"/>
          <w:numId w:val="13"/>
        </w:numPr>
      </w:pPr>
      <w:r>
        <w:t>Conservação e Higiene: Reclamações sobre sujeira, poltronas rasgadas, cortinas faltantes ou encardidas e mau cheiro.</w:t>
      </w:r>
    </w:p>
    <w:p w14:paraId="638A927E" w14:textId="777E36CA" w:rsidR="00E26369" w:rsidRDefault="00E26369" w:rsidP="00E26369">
      <w:pPr>
        <w:pStyle w:val="PargrafodaLista"/>
        <w:numPr>
          <w:ilvl w:val="0"/>
          <w:numId w:val="13"/>
        </w:numPr>
      </w:pPr>
      <w:r>
        <w:t>Itens de Conforto e Conveniência: Falhas no funcionamento de ar-condicionado, Wi-Fi, tomadas USB, luzes de leitura e sistemas de som/TV.</w:t>
      </w:r>
    </w:p>
    <w:p w14:paraId="10121D8E" w14:textId="5314B2E4" w:rsidR="00E26369" w:rsidRDefault="00E26369" w:rsidP="00E26369">
      <w:pPr>
        <w:pStyle w:val="PargrafodaLista"/>
        <w:numPr>
          <w:ilvl w:val="0"/>
          <w:numId w:val="13"/>
        </w:numPr>
      </w:pPr>
      <w:r>
        <w:t>Estado da Frota: Críticas à idade avançada do veículo ("ônibus velho"), barulhos excessivos na estrutura (lataria solta), janelas que não fecham ou vedação ineficiente contra chuva/vento.</w:t>
      </w:r>
    </w:p>
    <w:p w14:paraId="21AA32BB" w14:textId="7FC410E5" w:rsidR="00E26369" w:rsidRDefault="00E26369" w:rsidP="00E26369">
      <w:pPr>
        <w:pStyle w:val="PargrafodaLista"/>
        <w:numPr>
          <w:ilvl w:val="0"/>
          <w:numId w:val="13"/>
        </w:numPr>
      </w:pPr>
      <w:r>
        <w:t>Manutenção Funcional: Poltronas que não reclinam ou estão soltas, campainhas de parada com defeito e cintos de segurança (comuns) travados.</w:t>
      </w:r>
    </w:p>
    <w:p w14:paraId="0FF6D5F4" w14:textId="1968E390" w:rsidR="00E26369" w:rsidRPr="00C95C32" w:rsidRDefault="00E26369" w:rsidP="00E26369">
      <w:pPr>
        <w:pStyle w:val="PargrafodaLista"/>
        <w:numPr>
          <w:ilvl w:val="0"/>
          <w:numId w:val="13"/>
        </w:numPr>
      </w:pPr>
      <w:r>
        <w:t>Segurança Visual: Manifestações sobre pneus desgastados, para-brisas trincados ou lâmpadas de farol/lanterna queimadas.</w:t>
      </w:r>
    </w:p>
    <w:p w14:paraId="73878763" w14:textId="77777777" w:rsidR="00D73920" w:rsidRDefault="00E04166">
      <w:r w:rsidRPr="00C95C32">
        <w:t>Exemplos:</w:t>
      </w:r>
    </w:p>
    <w:p w14:paraId="6CBE5CDA" w14:textId="20EE0E7E" w:rsidR="00E26369" w:rsidRDefault="00E26369" w:rsidP="00E26369">
      <w:pPr>
        <w:pStyle w:val="PargrafodaLista"/>
        <w:numPr>
          <w:ilvl w:val="0"/>
          <w:numId w:val="14"/>
        </w:numPr>
      </w:pPr>
      <w:r>
        <w:t>O ar-condicionado estava desligado e a viagem foi muito quente."</w:t>
      </w:r>
    </w:p>
    <w:p w14:paraId="504C8340" w14:textId="4553765B" w:rsidR="00E26369" w:rsidRDefault="00E26369" w:rsidP="00E26369">
      <w:pPr>
        <w:pStyle w:val="PargrafodaLista"/>
        <w:numPr>
          <w:ilvl w:val="0"/>
          <w:numId w:val="14"/>
        </w:numPr>
      </w:pPr>
      <w:r>
        <w:t>"O ônibus era muito antigo e fazia muito barulho de ferro solto."</w:t>
      </w:r>
    </w:p>
    <w:p w14:paraId="0EBE3566" w14:textId="132A165D" w:rsidR="00E26369" w:rsidRDefault="00E26369" w:rsidP="00E26369">
      <w:pPr>
        <w:pStyle w:val="PargrafodaLista"/>
        <w:numPr>
          <w:ilvl w:val="0"/>
          <w:numId w:val="14"/>
        </w:numPr>
      </w:pPr>
      <w:r>
        <w:t>"Minha poltrona estava com o estofado rasgado e não parava na posição vertical."</w:t>
      </w:r>
    </w:p>
    <w:p w14:paraId="28432F89" w14:textId="71548E7A" w:rsidR="00E26369" w:rsidRDefault="00E26369" w:rsidP="00E26369">
      <w:pPr>
        <w:pStyle w:val="PargrafodaLista"/>
        <w:numPr>
          <w:ilvl w:val="0"/>
          <w:numId w:val="14"/>
        </w:numPr>
      </w:pPr>
      <w:r>
        <w:t>"O carregador USB do meu assento não estava funcionando."</w:t>
      </w:r>
    </w:p>
    <w:p w14:paraId="7F838EEC" w14:textId="3483640D" w:rsidR="00E26369" w:rsidRDefault="00E26369" w:rsidP="00E26369">
      <w:pPr>
        <w:pStyle w:val="PargrafodaLista"/>
        <w:numPr>
          <w:ilvl w:val="0"/>
          <w:numId w:val="14"/>
        </w:numPr>
      </w:pPr>
      <w:r>
        <w:t>"O veículo estava visivelmente sujo, com restos de lixo da viagem anterior."</w:t>
      </w:r>
    </w:p>
    <w:p w14:paraId="70E6B4C6" w14:textId="123A27BB" w:rsidR="00E26369" w:rsidRDefault="00E26369" w:rsidP="00E26369">
      <w:r>
        <w:t>Quando não utilizar:</w:t>
      </w:r>
    </w:p>
    <w:p w14:paraId="6F145065" w14:textId="02DBC1F7" w:rsidR="00E26369" w:rsidRDefault="00E26369" w:rsidP="00E26369">
      <w:pPr>
        <w:pStyle w:val="PargrafodaLista"/>
        <w:numPr>
          <w:ilvl w:val="0"/>
          <w:numId w:val="15"/>
        </w:numPr>
      </w:pPr>
      <w:r>
        <w:t>Acessibilidade: Problemas com elevadores, rampas, sinalização para PCD ou ocupação de assentos reservados (Direcionar para: 1. ACESSIBILIDADE).</w:t>
      </w:r>
    </w:p>
    <w:p w14:paraId="5D135355" w14:textId="795D142C" w:rsidR="00E26369" w:rsidRPr="00C95C32" w:rsidRDefault="00E26369" w:rsidP="00E26369">
      <w:pPr>
        <w:pStyle w:val="PargrafodaLista"/>
        <w:numPr>
          <w:ilvl w:val="0"/>
          <w:numId w:val="15"/>
        </w:numPr>
      </w:pPr>
      <w:r>
        <w:t xml:space="preserve">Interrupção de Viagem: Casos </w:t>
      </w:r>
      <w:proofErr w:type="gramStart"/>
      <w:r>
        <w:t>onde</w:t>
      </w:r>
      <w:proofErr w:type="gramEnd"/>
      <w:r>
        <w:t xml:space="preserve"> o defeito mecânico ou elétrico causou a parada total do veículo e necessidade de transbordo ou espera por socorro (Direcionar para: QUEBRA OU FALHA DO VEÍCULO DURANTE A VIAGEM).</w:t>
      </w:r>
    </w:p>
    <w:p w14:paraId="75769E6D" w14:textId="5B8CE585" w:rsidR="00D73920" w:rsidRPr="00C95C32" w:rsidRDefault="00E04166">
      <w:pPr>
        <w:pStyle w:val="Ttulo1"/>
      </w:pPr>
      <w:r w:rsidRPr="00C95C32">
        <w:t>1</w:t>
      </w:r>
      <w:r w:rsidR="00C964F2">
        <w:t>9</w:t>
      </w:r>
      <w:r w:rsidRPr="00C95C32">
        <w:t xml:space="preserve">. </w:t>
      </w:r>
      <w:r w:rsidR="00606BCB" w:rsidRPr="00606BCB">
        <w:t>QUEBRA OU FALHA DO VEÍCULO DURANTE A VIAGEM</w:t>
      </w:r>
    </w:p>
    <w:p w14:paraId="042467DB" w14:textId="16C16308" w:rsidR="00606BCB" w:rsidRDefault="00E04166" w:rsidP="00606BCB">
      <w:r w:rsidRPr="00C95C32">
        <w:t>Definição:</w:t>
      </w:r>
      <w:r w:rsidRPr="00C95C32">
        <w:br/>
      </w:r>
      <w:r w:rsidR="00606BCB" w:rsidRPr="00606BCB">
        <w:t xml:space="preserve">Registra exclusivamente ocorrências de falhas mecânicas, elétricas ou estruturais que </w:t>
      </w:r>
      <w:r w:rsidR="00606BCB" w:rsidRPr="00606BCB">
        <w:lastRenderedPageBreak/>
        <w:t>resultem na interrupção da prestação do serviço ou na necessidade de intervenção imediata para continuidade da jornada.</w:t>
      </w:r>
    </w:p>
    <w:p w14:paraId="7A7C445B" w14:textId="16924316" w:rsidR="00D73920" w:rsidRDefault="00E04166" w:rsidP="00606BCB">
      <w:r w:rsidRPr="00C95C32">
        <w:t>Quando utilizar:</w:t>
      </w:r>
    </w:p>
    <w:p w14:paraId="64AFE5B3" w14:textId="6F20FD82" w:rsidR="00606BCB" w:rsidRDefault="00606BCB" w:rsidP="00606BCB">
      <w:pPr>
        <w:pStyle w:val="PargrafodaLista"/>
        <w:numPr>
          <w:ilvl w:val="0"/>
          <w:numId w:val="17"/>
        </w:numPr>
      </w:pPr>
      <w:r>
        <w:t>Interrupção de Trajeto: Quando o veículo para de funcionar por problemas no motor, câmbio, pneus furados, superaquecimento ou pane elétrica.</w:t>
      </w:r>
    </w:p>
    <w:p w14:paraId="2222F59F" w14:textId="5FAA5E82" w:rsidR="00606BCB" w:rsidRDefault="00606BCB" w:rsidP="00606BCB">
      <w:pPr>
        <w:pStyle w:val="PargrafodaLista"/>
        <w:numPr>
          <w:ilvl w:val="0"/>
          <w:numId w:val="17"/>
        </w:numPr>
      </w:pPr>
      <w:r>
        <w:t>Transbordo / Substituição: Casos em que os passageiros precisam ser transferidos para outro veículo (da própria empresa ou de terceiros) para seguir viagem.</w:t>
      </w:r>
    </w:p>
    <w:p w14:paraId="50138025" w14:textId="25F88BDA" w:rsidR="00606BCB" w:rsidRDefault="00606BCB" w:rsidP="00606BCB">
      <w:pPr>
        <w:pStyle w:val="PargrafodaLista"/>
        <w:numPr>
          <w:ilvl w:val="0"/>
          <w:numId w:val="17"/>
        </w:numPr>
      </w:pPr>
      <w:r>
        <w:t>Atraso por Manutenção Corretiva: Quando a viagem sofre uma parada prolongada em postos, garagens ou acostamentos para reparos de emergência que não poderiam ser adiados.</w:t>
      </w:r>
    </w:p>
    <w:p w14:paraId="637051AA" w14:textId="1727DB9E" w:rsidR="00606BCB" w:rsidRDefault="00606BCB" w:rsidP="00606BCB">
      <w:pPr>
        <w:pStyle w:val="PargrafodaLista"/>
        <w:numPr>
          <w:ilvl w:val="0"/>
          <w:numId w:val="17"/>
        </w:numPr>
      </w:pPr>
      <w:r>
        <w:t>Impossibilidade de Partida: Quando o veículo apresenta falha crítica ainda no terminal, impedindo o início da viagem no horário previsto.</w:t>
      </w:r>
    </w:p>
    <w:p w14:paraId="0C575BFC" w14:textId="77777777" w:rsidR="00D73920" w:rsidRPr="00C95C32" w:rsidRDefault="00E04166">
      <w:r w:rsidRPr="00C95C32">
        <w:t>Exemplos:</w:t>
      </w:r>
    </w:p>
    <w:p w14:paraId="6F43E669" w14:textId="2660EE6C" w:rsidR="00606BCB" w:rsidRDefault="00606BCB" w:rsidP="00606BCB">
      <w:pPr>
        <w:pStyle w:val="Commarcadores"/>
      </w:pPr>
      <w:r>
        <w:t>"O motor do ônibus ferveu no meio da rodovia e ficamos duas horas esperando o reserva."</w:t>
      </w:r>
    </w:p>
    <w:p w14:paraId="4B9F1766" w14:textId="16003BCF" w:rsidR="00606BCB" w:rsidRDefault="00606BCB" w:rsidP="00606BCB">
      <w:pPr>
        <w:pStyle w:val="Commarcadores"/>
      </w:pPr>
      <w:r>
        <w:t>"O pneu estourou e o motorista não tinha estepe, tivemos que baldear para outra empresa."</w:t>
      </w:r>
    </w:p>
    <w:p w14:paraId="1C94402B" w14:textId="2F193911" w:rsidR="00606BCB" w:rsidRDefault="00606BCB" w:rsidP="00606BCB">
      <w:pPr>
        <w:pStyle w:val="Commarcadores"/>
      </w:pPr>
      <w:r>
        <w:t>"O ônibus nem saiu da rodoviária porque apresentou um vazamento de óleo no box."</w:t>
      </w:r>
    </w:p>
    <w:p w14:paraId="0C9BD878" w14:textId="75AF0894" w:rsidR="00D73920" w:rsidRDefault="00606BCB" w:rsidP="00606BCB">
      <w:pPr>
        <w:pStyle w:val="Commarcadores"/>
      </w:pPr>
      <w:r>
        <w:t>"Houve uma pane elétrica, as luzes apagaram e o veículo parou no acostamento."</w:t>
      </w:r>
    </w:p>
    <w:p w14:paraId="4794F5E9" w14:textId="77777777" w:rsidR="00606BCB" w:rsidRDefault="00606BCB" w:rsidP="00606BCB">
      <w:pPr>
        <w:pStyle w:val="Commarcadores"/>
        <w:numPr>
          <w:ilvl w:val="0"/>
          <w:numId w:val="0"/>
        </w:numPr>
        <w:ind w:left="360" w:hanging="360"/>
      </w:pPr>
    </w:p>
    <w:p w14:paraId="0C628C83" w14:textId="34595DBC" w:rsidR="00606BCB" w:rsidRDefault="00606BCB" w:rsidP="00606BCB">
      <w:pPr>
        <w:pStyle w:val="Commarcadores"/>
        <w:numPr>
          <w:ilvl w:val="0"/>
          <w:numId w:val="0"/>
        </w:numPr>
      </w:pPr>
      <w:r>
        <w:t>O que NÃO incluir nesta categoria (Exceções):</w:t>
      </w:r>
    </w:p>
    <w:p w14:paraId="306A7362" w14:textId="0E128A1D" w:rsidR="00606BCB" w:rsidRDefault="00606BCB" w:rsidP="00606BCB">
      <w:pPr>
        <w:pStyle w:val="Commarcadores"/>
      </w:pPr>
      <w:r>
        <w:t>Defeitos de Conforto: Problemas com ar-condicionado, Wi-Fi ou poltronas que, embora causem desconforto, não impedem o deslocamento do veículo (Direcionar para: EQUIPAMENTOS / CONDIÇÃO DO VEÍCULO).</w:t>
      </w:r>
    </w:p>
    <w:p w14:paraId="7262CB8C" w14:textId="6EB0744F" w:rsidR="00606BCB" w:rsidRDefault="00606BCB" w:rsidP="00606BCB">
      <w:pPr>
        <w:pStyle w:val="Commarcadores"/>
      </w:pPr>
      <w:r>
        <w:t>Problemas de Acessibilidade: Falha em elevadores ou rampas (Direcionar para: 1. ACESSIBILIDADE).</w:t>
      </w:r>
    </w:p>
    <w:p w14:paraId="517E9899" w14:textId="77777777" w:rsidR="00C964F2" w:rsidRDefault="00C964F2" w:rsidP="00C964F2">
      <w:pPr>
        <w:pStyle w:val="Commarcadores"/>
        <w:numPr>
          <w:ilvl w:val="0"/>
          <w:numId w:val="0"/>
        </w:numPr>
        <w:ind w:left="360" w:hanging="360"/>
      </w:pPr>
    </w:p>
    <w:p w14:paraId="6F6E248F" w14:textId="733783E6" w:rsidR="00C964F2" w:rsidRDefault="00C964F2" w:rsidP="00C964F2">
      <w:pPr>
        <w:pStyle w:val="Commarcadores"/>
        <w:numPr>
          <w:ilvl w:val="0"/>
          <w:numId w:val="0"/>
        </w:numPr>
        <w:ind w:left="360" w:hanging="360"/>
      </w:pPr>
      <w:r>
        <w:t>No caso de Acidentes:</w:t>
      </w:r>
    </w:p>
    <w:p w14:paraId="768FFFF4" w14:textId="37A54B2F" w:rsidR="00C964F2" w:rsidRPr="00C964F2" w:rsidRDefault="00C964F2" w:rsidP="00C964F2">
      <w:pPr>
        <w:pStyle w:val="Commarcadores"/>
        <w:numPr>
          <w:ilvl w:val="0"/>
          <w:numId w:val="0"/>
        </w:numPr>
        <w:rPr>
          <w:i/>
          <w:iCs/>
        </w:rPr>
      </w:pPr>
      <w:r w:rsidRPr="00C964F2">
        <w:rPr>
          <w:i/>
          <w:iCs/>
        </w:rPr>
        <w:t xml:space="preserve">Reclamações sobre acidentes devem ser categorizadas pela sua causa provável: </w:t>
      </w:r>
      <w:r w:rsidRPr="00C964F2">
        <w:rPr>
          <w:b/>
          <w:bCs/>
          <w:i/>
          <w:iCs/>
        </w:rPr>
        <w:t>Condução</w:t>
      </w:r>
      <w:r w:rsidRPr="00C964F2">
        <w:rPr>
          <w:i/>
          <w:iCs/>
        </w:rPr>
        <w:t xml:space="preserve"> (se erro do motorista) ou </w:t>
      </w:r>
      <w:r w:rsidRPr="00C964F2">
        <w:rPr>
          <w:b/>
          <w:bCs/>
          <w:i/>
          <w:iCs/>
        </w:rPr>
        <w:t>Quebra/Falha</w:t>
      </w:r>
      <w:r w:rsidRPr="00C964F2">
        <w:rPr>
          <w:i/>
          <w:iCs/>
        </w:rPr>
        <w:t xml:space="preserve"> (se falha do equipamento).</w:t>
      </w:r>
      <w:r w:rsidRPr="00C964F2">
        <w:rPr>
          <w:i/>
          <w:iCs/>
        </w:rPr>
        <w:t xml:space="preserve"> </w:t>
      </w:r>
      <w:r w:rsidRPr="00C964F2">
        <w:rPr>
          <w:i/>
          <w:iCs/>
        </w:rPr>
        <w:t xml:space="preserve">Caso o foco seja a interrupção da viagem, use </w:t>
      </w:r>
      <w:r w:rsidRPr="00C964F2">
        <w:rPr>
          <w:b/>
          <w:bCs/>
          <w:i/>
          <w:iCs/>
        </w:rPr>
        <w:t>Quebra ou Falha</w:t>
      </w:r>
      <w:r w:rsidRPr="00C964F2">
        <w:rPr>
          <w:i/>
          <w:iCs/>
        </w:rPr>
        <w:t>.</w:t>
      </w:r>
    </w:p>
    <w:p w14:paraId="51CC220C" w14:textId="74BDB862" w:rsidR="00D73920" w:rsidRPr="00C95C32" w:rsidRDefault="00AB14E5">
      <w:pPr>
        <w:pStyle w:val="Ttulo1"/>
      </w:pPr>
      <w:r>
        <w:t>20</w:t>
      </w:r>
      <w:r w:rsidR="00E04166" w:rsidRPr="00C95C32">
        <w:t xml:space="preserve">. </w:t>
      </w:r>
      <w:r w:rsidR="00C964F2">
        <w:t>TRANSPORTE IRREGULAR / CLANDESTINO</w:t>
      </w:r>
    </w:p>
    <w:p w14:paraId="1F4317E1" w14:textId="7B56A88C" w:rsidR="00D73920" w:rsidRPr="00C95C32" w:rsidRDefault="00E04166">
      <w:r w:rsidRPr="00C95C32">
        <w:t>Definição:</w:t>
      </w:r>
      <w:r w:rsidRPr="00C95C32">
        <w:br/>
      </w:r>
      <w:r w:rsidR="00C964F2" w:rsidRPr="00C964F2">
        <w:t>Destina-se ao registro de denúncias ou reclamações sobre a prestação de serviço de transporte de passageiros por veículos, empresas ou pessoas não autorizadas ou não delegadas pelo poder público (ARTESP).</w:t>
      </w:r>
    </w:p>
    <w:p w14:paraId="1D43D61A" w14:textId="77777777" w:rsidR="00AB14E5" w:rsidRDefault="00E04166" w:rsidP="00AB14E5">
      <w:pPr>
        <w:pStyle w:val="Commarcadores"/>
        <w:numPr>
          <w:ilvl w:val="0"/>
          <w:numId w:val="0"/>
        </w:numPr>
      </w:pPr>
      <w:r w:rsidRPr="00C95C32">
        <w:t>Quando utilizar:</w:t>
      </w:r>
    </w:p>
    <w:p w14:paraId="021EE822" w14:textId="58D148A9" w:rsidR="00AB14E5" w:rsidRDefault="00AB14E5" w:rsidP="00AB14E5">
      <w:pPr>
        <w:pStyle w:val="Commarcadores"/>
      </w:pPr>
      <w:r>
        <w:lastRenderedPageBreak/>
        <w:t>Veículos Não Autorizados: Denúncias de vans, ônibus ou carros particulares (placa cinza ou branca) realizando cobrança de passagem em trechos intermunicipais.</w:t>
      </w:r>
    </w:p>
    <w:p w14:paraId="41A23E02" w14:textId="77777777" w:rsidR="00AB14E5" w:rsidRDefault="00AB14E5" w:rsidP="00AB14E5">
      <w:pPr>
        <w:pStyle w:val="Commarcadores"/>
      </w:pPr>
      <w:r>
        <w:t>Empresas Sem Registro: Identificação de empresas que operam linhas ou itinerários sem a devida concessão ou permissão.</w:t>
      </w:r>
    </w:p>
    <w:p w14:paraId="44ABAC8D" w14:textId="08319A70" w:rsidR="00AB14E5" w:rsidRDefault="00AB14E5" w:rsidP="00AB14E5">
      <w:pPr>
        <w:pStyle w:val="Commarcadores"/>
      </w:pPr>
      <w:r>
        <w:t>Venda Irregular de Passagens: Relatos de comercialização de bilhetes fora de guichês oficiais ou por meios informais (WhatsApp, grupos de redes sociais) para transporte clandestino.</w:t>
      </w:r>
    </w:p>
    <w:p w14:paraId="7C8C8835" w14:textId="71FE67A4" w:rsidR="00AB14E5" w:rsidRDefault="00AB14E5" w:rsidP="00AB14E5">
      <w:pPr>
        <w:pStyle w:val="Commarcadores"/>
      </w:pPr>
      <w:r>
        <w:t>Captação de Passageiros: Denúncias sobre a presença de "agenciadores" ou "puxadores" em terminais rodoviários ou pontos de parada tentando desviar passageiros do sistema oficial.</w:t>
      </w:r>
    </w:p>
    <w:p w14:paraId="6BF7CD54" w14:textId="36525ACE" w:rsidR="00D73920" w:rsidRDefault="00AB14E5" w:rsidP="00AB14E5">
      <w:pPr>
        <w:pStyle w:val="Commarcadores"/>
      </w:pPr>
      <w:r>
        <w:t>Locais de Embarque Irregulares: Identificação de pontos de apoio ou garagens clandestinas utilizadas para embarque fora das rodoviárias oficiais.</w:t>
      </w:r>
    </w:p>
    <w:p w14:paraId="1C8D115E" w14:textId="77777777" w:rsidR="00D73920" w:rsidRDefault="00E04166">
      <w:r w:rsidRPr="00C95C32">
        <w:t>Exemplos:</w:t>
      </w:r>
    </w:p>
    <w:p w14:paraId="324B58EC" w14:textId="5ED75EA4" w:rsidR="00AB14E5" w:rsidRDefault="00AB14E5" w:rsidP="00AB14E5">
      <w:pPr>
        <w:pStyle w:val="Commarcadores"/>
      </w:pPr>
      <w:r>
        <w:t>"Tem uma van branca que sai todo dia às 07h da praça central levando gente para São Paulo cobrando 50 reais."</w:t>
      </w:r>
    </w:p>
    <w:p w14:paraId="67643DEB" w14:textId="0F4CAC3E" w:rsidR="00AB14E5" w:rsidRDefault="00AB14E5" w:rsidP="00AB14E5">
      <w:pPr>
        <w:pStyle w:val="Commarcadores"/>
      </w:pPr>
      <w:r>
        <w:t>"Vi um ônibus de turismo pegando passageiros no meio da estrada e vendendo passagem na hora, sem ser de empresa oficial."</w:t>
      </w:r>
    </w:p>
    <w:p w14:paraId="1DAABBF7" w14:textId="0BA85962" w:rsidR="00AB14E5" w:rsidRPr="00C95C32" w:rsidRDefault="00AB14E5" w:rsidP="00AB14E5">
      <w:pPr>
        <w:pStyle w:val="Commarcadores"/>
      </w:pPr>
      <w:r>
        <w:t>"Na rodoviária tem gente abordando quem vai para o Rio e levando para uma garagem perto dali para pegar um ônibus clandestino."</w:t>
      </w:r>
    </w:p>
    <w:p w14:paraId="58EFFE3C" w14:textId="79AA1AF6" w:rsidR="00D73920" w:rsidRPr="00C95C32" w:rsidRDefault="00FE7E66">
      <w:pPr>
        <w:pStyle w:val="Ttulo1"/>
      </w:pPr>
      <w:r>
        <w:t>21</w:t>
      </w:r>
      <w:r w:rsidR="00E04166" w:rsidRPr="00C95C32">
        <w:t xml:space="preserve">. </w:t>
      </w:r>
      <w:r w:rsidR="00551A38" w:rsidRPr="00551A38">
        <w:t>OUTROS / CRÍTICA AO SERVIÇO</w:t>
      </w:r>
    </w:p>
    <w:p w14:paraId="2C23F322" w14:textId="77777777" w:rsidR="00551A38" w:rsidRDefault="00E04166">
      <w:r w:rsidRPr="00C95C32">
        <w:t>Definição:</w:t>
      </w:r>
      <w:r w:rsidRPr="00C95C32">
        <w:br/>
      </w:r>
      <w:r w:rsidR="00551A38" w:rsidRPr="00551A38">
        <w:t>Manifestações genéricas, desabafos ou críticas que não apresentam um fato gerador específico (data, local, veículo ou conduta) que permita a abertura de uma averiguação fiscal.</w:t>
      </w:r>
    </w:p>
    <w:p w14:paraId="0034652C" w14:textId="2E90D2EC" w:rsidR="00551A38" w:rsidRDefault="00E04166" w:rsidP="00551A38">
      <w:r w:rsidRPr="00C95C32">
        <w:t>Quando utilizar:</w:t>
      </w:r>
      <w:r w:rsidRPr="00C95C32">
        <w:br/>
      </w:r>
      <w:r w:rsidR="00551A38">
        <w:t>Desabafos: "O serviço é horrível", "A empresa não respeita ninguém", sem citar um evento real.</w:t>
      </w:r>
    </w:p>
    <w:p w14:paraId="6236AF63" w14:textId="2358AA11" w:rsidR="00551A38" w:rsidRDefault="00551A38" w:rsidP="00551A38">
      <w:r w:rsidRPr="00551A38">
        <w:t>Desabafo sem Fato Gerador: Quando o usuário escreve apenas: "O serviço dessa empresa é péssimo, nunca mais viajo com eles!", sem citar um ônibus, um horário ou um problema específico.</w:t>
      </w:r>
    </w:p>
    <w:p w14:paraId="03C7EADE" w14:textId="1D484F30" w:rsidR="00D73920" w:rsidRPr="00C95C32" w:rsidRDefault="00FE7E66">
      <w:pPr>
        <w:pStyle w:val="Ttulo1"/>
      </w:pPr>
      <w:r>
        <w:t>22</w:t>
      </w:r>
      <w:r w:rsidR="00E04166" w:rsidRPr="00C95C32">
        <w:t xml:space="preserve">. </w:t>
      </w:r>
      <w:r w:rsidRPr="00FE7E66">
        <w:t>CADASTRO E DOCUMENTAÇÃO</w:t>
      </w:r>
    </w:p>
    <w:p w14:paraId="09D32696" w14:textId="77777777" w:rsidR="00FE7E66" w:rsidRDefault="00E04166">
      <w:r w:rsidRPr="00C95C32">
        <w:t>Definição:</w:t>
      </w:r>
      <w:r w:rsidRPr="00C95C32">
        <w:br/>
      </w:r>
      <w:r w:rsidR="00FE7E66" w:rsidRPr="00FE7E66">
        <w:t>Registra insatisfações relacionadas aos serviços administrativos prestados diretamente pela ARTESP aos transportadores. Foca na burocracia, prazos e eficiência dos processos de regularização.</w:t>
      </w:r>
    </w:p>
    <w:p w14:paraId="43EEC6EC" w14:textId="77777777" w:rsidR="00FE7E66" w:rsidRDefault="00E04166" w:rsidP="00FE7E66">
      <w:pPr>
        <w:pStyle w:val="Commarcadores"/>
        <w:numPr>
          <w:ilvl w:val="0"/>
          <w:numId w:val="0"/>
        </w:numPr>
        <w:ind w:left="360" w:hanging="360"/>
      </w:pPr>
      <w:r w:rsidRPr="00C95C32">
        <w:t>Quando utilizar:</w:t>
      </w:r>
    </w:p>
    <w:p w14:paraId="7AC63D99" w14:textId="77777777" w:rsidR="00FE7E66" w:rsidRDefault="00FE7E66" w:rsidP="00FE7E66">
      <w:pPr>
        <w:pStyle w:val="Commarcadores"/>
        <w:numPr>
          <w:ilvl w:val="0"/>
          <w:numId w:val="0"/>
        </w:numPr>
        <w:ind w:left="360"/>
      </w:pPr>
    </w:p>
    <w:p w14:paraId="4AF6E671" w14:textId="77777777" w:rsidR="00FE7E66" w:rsidRDefault="00FE7E66" w:rsidP="00FE7E66">
      <w:pPr>
        <w:pStyle w:val="Commarcadores"/>
        <w:tabs>
          <w:tab w:val="num" w:pos="1897"/>
        </w:tabs>
        <w:ind w:left="720"/>
      </w:pPr>
      <w:r>
        <w:t>Fretamento: Reclamações sobre demora ou erros na emissão de certificados de registro para transporte de fretamento.</w:t>
      </w:r>
    </w:p>
    <w:p w14:paraId="7DBD89D5" w14:textId="77777777" w:rsidR="00FE7E66" w:rsidRDefault="00FE7E66" w:rsidP="00FE7E66">
      <w:pPr>
        <w:pStyle w:val="Commarcadores"/>
        <w:tabs>
          <w:tab w:val="num" w:pos="1897"/>
        </w:tabs>
        <w:ind w:left="720"/>
      </w:pPr>
      <w:r>
        <w:t>Cadastro de Veículos: Dificuldades, lentidão ou falhas no sistema de inclusão e exclusão de veículos na frota autorizada.</w:t>
      </w:r>
    </w:p>
    <w:p w14:paraId="1CC112D4" w14:textId="77777777" w:rsidR="00FE7E66" w:rsidRDefault="00FE7E66" w:rsidP="00FE7E66">
      <w:pPr>
        <w:pStyle w:val="Commarcadores"/>
        <w:tabs>
          <w:tab w:val="num" w:pos="1897"/>
        </w:tabs>
        <w:ind w:left="720"/>
      </w:pPr>
      <w:r>
        <w:t>Vistoria Veicular: Reclamações sobre o agendamento, atendimento nos postos de vistoria ou discordância de laudos técnicos emitidos pela fiscalização/engenharia da ARTESP.</w:t>
      </w:r>
    </w:p>
    <w:p w14:paraId="63C34113" w14:textId="64837A5B" w:rsidR="00FE7E66" w:rsidRDefault="00FE7E66" w:rsidP="00FE7E66">
      <w:pPr>
        <w:pStyle w:val="Commarcadores"/>
        <w:tabs>
          <w:tab w:val="num" w:pos="1897"/>
        </w:tabs>
        <w:ind w:left="720"/>
      </w:pPr>
      <w:r>
        <w:t>Sistemas/Portais: Falhas técnicas nos portais de recadastramento que impedem o envio de documentos.</w:t>
      </w:r>
    </w:p>
    <w:p w14:paraId="68997026" w14:textId="77777777" w:rsidR="00FE7E66" w:rsidRDefault="00FE7E66" w:rsidP="00FE7E66">
      <w:pPr>
        <w:pStyle w:val="Commarcadores"/>
        <w:numPr>
          <w:ilvl w:val="0"/>
          <w:numId w:val="0"/>
        </w:numPr>
        <w:tabs>
          <w:tab w:val="num" w:pos="1897"/>
        </w:tabs>
        <w:ind w:left="360" w:hanging="360"/>
      </w:pPr>
    </w:p>
    <w:p w14:paraId="3CEA45D1" w14:textId="1E0C85D8" w:rsidR="00FE7E66" w:rsidRDefault="00FE7E66" w:rsidP="00FE7E66">
      <w:pPr>
        <w:pStyle w:val="Commarcadores"/>
        <w:numPr>
          <w:ilvl w:val="0"/>
          <w:numId w:val="0"/>
        </w:numPr>
      </w:pPr>
      <w:r>
        <w:t>O que NÃO inclui</w:t>
      </w:r>
      <w:r>
        <w:t>r</w:t>
      </w:r>
      <w:r>
        <w:t>:</w:t>
      </w:r>
    </w:p>
    <w:p w14:paraId="0285484F" w14:textId="77777777" w:rsidR="00FE7E66" w:rsidRDefault="00FE7E66" w:rsidP="00FE7E66">
      <w:pPr>
        <w:pStyle w:val="Commarcadores"/>
      </w:pPr>
      <w:r>
        <w:t>Pedidos de informação sobre como se cadastrar (Direcionar para: INFORMAÇÕES INSTITUCIONAIS).</w:t>
      </w:r>
    </w:p>
    <w:p w14:paraId="2A4C89E1" w14:textId="77777777" w:rsidR="00FE7E66" w:rsidRDefault="00FE7E66" w:rsidP="00FE7E66">
      <w:pPr>
        <w:pStyle w:val="Commarcadores"/>
        <w:numPr>
          <w:ilvl w:val="0"/>
          <w:numId w:val="0"/>
        </w:numPr>
        <w:tabs>
          <w:tab w:val="num" w:pos="1897"/>
        </w:tabs>
      </w:pPr>
    </w:p>
    <w:p w14:paraId="3C1D754A" w14:textId="334B1DCE" w:rsidR="00D73920" w:rsidRDefault="00E04166" w:rsidP="00FE7E66">
      <w:pPr>
        <w:pStyle w:val="Commarcadores"/>
        <w:numPr>
          <w:ilvl w:val="0"/>
          <w:numId w:val="0"/>
        </w:numPr>
        <w:ind w:left="360" w:hanging="360"/>
      </w:pPr>
      <w:r w:rsidRPr="00C95C32">
        <w:t>Exemplos:</w:t>
      </w:r>
    </w:p>
    <w:p w14:paraId="5975BF88" w14:textId="620569F3" w:rsidR="00FE7E66" w:rsidRDefault="00FE7E66" w:rsidP="00FE7E66">
      <w:pPr>
        <w:pStyle w:val="Commarcadores"/>
      </w:pPr>
      <w:r>
        <w:t>"Estou há 30 dias aguardando a renovação do meu certificado de fretamento e não obtenho resposta."</w:t>
      </w:r>
    </w:p>
    <w:p w14:paraId="10D3CEE6" w14:textId="160B4080" w:rsidR="00FE7E66" w:rsidRDefault="00FE7E66" w:rsidP="00FE7E66">
      <w:pPr>
        <w:pStyle w:val="Commarcadores"/>
      </w:pPr>
      <w:r>
        <w:t>"O sistema da ARTESP não aceita o upload do documento do veículo novo."</w:t>
      </w:r>
    </w:p>
    <w:p w14:paraId="0C7A7C4B" w14:textId="28B50AB3" w:rsidR="00FE7E66" w:rsidRPr="00C95C32" w:rsidRDefault="00FE7E66" w:rsidP="00FE7E66">
      <w:pPr>
        <w:pStyle w:val="Commarcadores"/>
      </w:pPr>
      <w:r>
        <w:t>"O fiscal da vistoria foi ríspido e reprovou o carro por um item que está em conformidade."</w:t>
      </w:r>
    </w:p>
    <w:p w14:paraId="2530BB02" w14:textId="77777777" w:rsidR="00FE7E66" w:rsidRDefault="00FE7E66" w:rsidP="00FE7E66">
      <w:pPr>
        <w:pStyle w:val="Ttulo1"/>
      </w:pPr>
      <w:r>
        <w:t>23</w:t>
      </w:r>
      <w:r w:rsidR="00E04166" w:rsidRPr="00C95C32">
        <w:t xml:space="preserve">. </w:t>
      </w:r>
      <w:r w:rsidRPr="00FE7E66">
        <w:t>APREENSÃO DE VEÍCULOS</w:t>
      </w:r>
    </w:p>
    <w:p w14:paraId="2540F861" w14:textId="77777777" w:rsidR="008B5900"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Definição:</w:t>
      </w:r>
    </w:p>
    <w:p w14:paraId="50668E5E" w14:textId="3E9640CE" w:rsidR="008B5900" w:rsidRDefault="008B5900" w:rsidP="00FE7E66">
      <w:pPr>
        <w:pStyle w:val="Ttulo1"/>
        <w:rPr>
          <w:rFonts w:asciiTheme="minorHAnsi" w:eastAsiaTheme="minorEastAsia" w:hAnsiTheme="minorHAnsi" w:cstheme="minorBidi"/>
          <w:b w:val="0"/>
          <w:bCs w:val="0"/>
          <w:color w:val="auto"/>
          <w:sz w:val="22"/>
          <w:szCs w:val="22"/>
        </w:rPr>
      </w:pPr>
      <w:r w:rsidRPr="008B5900">
        <w:rPr>
          <w:rFonts w:asciiTheme="minorHAnsi" w:eastAsiaTheme="minorEastAsia" w:hAnsiTheme="minorHAnsi" w:cstheme="minorBidi"/>
          <w:b w:val="0"/>
          <w:bCs w:val="0"/>
          <w:color w:val="auto"/>
          <w:sz w:val="22"/>
          <w:szCs w:val="22"/>
        </w:rPr>
        <w:t>Destinada a manifestações de prestadores de serviço (autorizados ou não) que sofreram sanções administrativas ou medidas cautelares aplicadas pela fiscalização da ARTESP. Abrange tanto a penalidade financeira (multa) quanto a retenção física do veículo.</w:t>
      </w:r>
    </w:p>
    <w:p w14:paraId="04218805" w14:textId="43528935" w:rsidR="00FE7E66"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Quando utilizar:</w:t>
      </w:r>
    </w:p>
    <w:p w14:paraId="683D2F06" w14:textId="3A2D06A6" w:rsidR="008B5900" w:rsidRPr="008B5900" w:rsidRDefault="008B5900" w:rsidP="008B5900">
      <w:pPr>
        <w:pStyle w:val="Commarcadores"/>
      </w:pPr>
      <w:r w:rsidRPr="008B5900">
        <w:t>Discordância do Auto de Infração: Quando o transportador contesta a aplicação de uma multa, alegando que não cometeu a infração ou que houve erro na autuação.</w:t>
      </w:r>
    </w:p>
    <w:p w14:paraId="13E677D4" w14:textId="795E7F68" w:rsidR="008B5900" w:rsidRPr="008B5900" w:rsidRDefault="008B5900" w:rsidP="008B5900">
      <w:pPr>
        <w:pStyle w:val="Commarcadores"/>
      </w:pPr>
      <w:r w:rsidRPr="008B5900">
        <w:t>Discordância da Apreensão: Casos em que o transportador alega que o veículo foi retido indevidamente ou que possuía documentos/liminares que impediam a apreensão.</w:t>
      </w:r>
    </w:p>
    <w:p w14:paraId="130DC4EC" w14:textId="77777777" w:rsidR="008B5900" w:rsidRPr="008B5900" w:rsidRDefault="008B5900" w:rsidP="008B5900">
      <w:pPr>
        <w:pStyle w:val="Commarcadores"/>
      </w:pPr>
      <w:r w:rsidRPr="008B5900">
        <w:t>Conduta da Fiscalização: Reclamações sobre a postura, abordagem ou tratamento recebido pelos fiscais durante o ato da blitz ou lavratura da multa.</w:t>
      </w:r>
    </w:p>
    <w:p w14:paraId="05C66E74" w14:textId="60BB7895" w:rsidR="00FE7E66" w:rsidRDefault="008B5900" w:rsidP="008B5900">
      <w:pPr>
        <w:pStyle w:val="Commarcadores"/>
      </w:pPr>
      <w:r w:rsidRPr="008B5900">
        <w:t>Dificuldade na Regularização: Reclamações sobre a burocracia para emissão de guias de pagamento, taxas de pátio ou demora na emissão do ofício de liberação após o pagamento das multas.</w:t>
      </w:r>
    </w:p>
    <w:p w14:paraId="31878C00" w14:textId="012BC47B" w:rsidR="008B5900" w:rsidRDefault="008B5900" w:rsidP="008B5900">
      <w:pPr>
        <w:pStyle w:val="Commarcadores"/>
        <w:numPr>
          <w:ilvl w:val="0"/>
          <w:numId w:val="0"/>
        </w:numPr>
      </w:pPr>
      <w:r>
        <w:lastRenderedPageBreak/>
        <w:t>O que NÃO incluir:</w:t>
      </w:r>
    </w:p>
    <w:p w14:paraId="404CD0FC" w14:textId="7F31D11E" w:rsidR="008B5900" w:rsidRDefault="008B5900" w:rsidP="008B5900">
      <w:pPr>
        <w:pStyle w:val="Commarcadores"/>
      </w:pPr>
      <w:r>
        <w:t>Dúvidas Técnicas: Perguntas sobre o valor de multas ou como recorrer (Direcionar para: INFORMAÇÕES INSTITUCIONAIS).</w:t>
      </w:r>
    </w:p>
    <w:p w14:paraId="576DEF26" w14:textId="784697BC" w:rsidR="008B5900" w:rsidRPr="008B5900" w:rsidRDefault="008B5900" w:rsidP="008B5900">
      <w:pPr>
        <w:pStyle w:val="Commarcadores"/>
      </w:pPr>
      <w:r>
        <w:t>Críticas à Lei: Reclamações de que o valor da multa estabelecido em lei é "muito caro" em geral (Direcionar para: CRÍTICA À REGULAMENTAÇÃO).</w:t>
      </w:r>
    </w:p>
    <w:p w14:paraId="3AA6E27C" w14:textId="77777777" w:rsidR="00FE7E66"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Exemplos Práticos:</w:t>
      </w:r>
    </w:p>
    <w:p w14:paraId="3B7FE163" w14:textId="73B029AE" w:rsidR="008B5900" w:rsidRDefault="008B5900" w:rsidP="008B5900">
      <w:pPr>
        <w:pStyle w:val="Commarcadores"/>
      </w:pPr>
      <w:r>
        <w:t>"Recebi uma multa por excesso de velocidade, mas meu tacógrafo prova que eu estava dentro do limite."</w:t>
      </w:r>
    </w:p>
    <w:p w14:paraId="0E2F1E3B" w14:textId="483BF305" w:rsidR="008B5900" w:rsidRDefault="008B5900" w:rsidP="008B5900">
      <w:pPr>
        <w:pStyle w:val="Commarcadores"/>
      </w:pPr>
      <w:r>
        <w:t>"Meu ônibus foi apreendido injustamente, pois a liminar de rodagem estava vigente e o fiscal não aceitou o documento."</w:t>
      </w:r>
    </w:p>
    <w:p w14:paraId="70F15FD8" w14:textId="3EE6D591" w:rsidR="008B5900" w:rsidRDefault="008B5900" w:rsidP="008B5900">
      <w:pPr>
        <w:pStyle w:val="Commarcadores"/>
      </w:pPr>
      <w:r>
        <w:t>"O fiscal foi ríspido e me multou sem nem verificar que o pneu reserva era novo."</w:t>
      </w:r>
    </w:p>
    <w:p w14:paraId="28CC3414" w14:textId="128C80E0" w:rsidR="008B5900" w:rsidRPr="008B5900" w:rsidRDefault="008B5900" w:rsidP="008B5900">
      <w:pPr>
        <w:pStyle w:val="Commarcadores"/>
      </w:pPr>
      <w:r>
        <w:t>"Já paguei todas as multas do veículo no sistema, mas a ARTESP ainda não deu baixa para eu retirar o carro do pátio.</w:t>
      </w:r>
      <w:r>
        <w:t>”</w:t>
      </w:r>
    </w:p>
    <w:p w14:paraId="60717DE8" w14:textId="096B17E1" w:rsidR="00D73920" w:rsidRPr="00C95C32" w:rsidRDefault="00FE7E66" w:rsidP="00FE7E66">
      <w:pPr>
        <w:pStyle w:val="Ttulo1"/>
      </w:pPr>
      <w:r>
        <w:t>24</w:t>
      </w:r>
      <w:r w:rsidR="00E04166" w:rsidRPr="00C95C32">
        <w:t xml:space="preserve">. </w:t>
      </w:r>
      <w:r w:rsidRPr="00FE7E66">
        <w:t>CRÍTICA À REGULAMENTAÇÃO</w:t>
      </w:r>
    </w:p>
    <w:p w14:paraId="6F0531BE" w14:textId="521FB7AB" w:rsidR="00FE7E66" w:rsidRDefault="00FE7E66" w:rsidP="00FE7E66">
      <w:pPr>
        <w:pStyle w:val="Commarcadores"/>
        <w:numPr>
          <w:ilvl w:val="0"/>
          <w:numId w:val="0"/>
        </w:numPr>
      </w:pPr>
      <w:r>
        <w:t>Definição:</w:t>
      </w:r>
    </w:p>
    <w:p w14:paraId="31A2CEB6" w14:textId="77777777" w:rsidR="00FE7E66" w:rsidRDefault="00FE7E66" w:rsidP="00FE7E66">
      <w:pPr>
        <w:pStyle w:val="Commarcadores"/>
        <w:numPr>
          <w:ilvl w:val="0"/>
          <w:numId w:val="0"/>
        </w:numPr>
      </w:pPr>
      <w:r>
        <w:t>Registra a insatisfação do cidadão ou do prestador quanto ao teor das normas e leis vigentes. Não é uma falha de serviço, mas uma discordância política ou técnica sobre as "regras do jogo".</w:t>
      </w:r>
    </w:p>
    <w:p w14:paraId="2B323FAE" w14:textId="41C1C184" w:rsidR="00FE7E66" w:rsidRDefault="00FE7E66" w:rsidP="00FE7E66">
      <w:pPr>
        <w:pStyle w:val="Commarcadores"/>
        <w:numPr>
          <w:ilvl w:val="0"/>
          <w:numId w:val="0"/>
        </w:numPr>
      </w:pPr>
      <w:r>
        <w:t>Quando utilizar:</w:t>
      </w:r>
    </w:p>
    <w:p w14:paraId="109DFFAC" w14:textId="4129AD7C" w:rsidR="00FE7E66" w:rsidRDefault="00FE7E66" w:rsidP="00FE7E66">
      <w:pPr>
        <w:pStyle w:val="Commarcadores"/>
      </w:pPr>
      <w:r>
        <w:t>Leis de Gratuidade: Críticas sobre quem tem direito a passe livre ou sobre a cota de assentos gratuitos (</w:t>
      </w:r>
      <w:proofErr w:type="spellStart"/>
      <w:r>
        <w:t>ex</w:t>
      </w:r>
      <w:proofErr w:type="spellEnd"/>
      <w:r>
        <w:t>: "acho errado idoso ter só 2 vagas").</w:t>
      </w:r>
    </w:p>
    <w:p w14:paraId="23D8D3DB" w14:textId="76F1414A" w:rsidR="00FE7E66" w:rsidRDefault="00FE7E66" w:rsidP="00FE7E66">
      <w:pPr>
        <w:pStyle w:val="Commarcadores"/>
      </w:pPr>
      <w:r>
        <w:t>Normas de Operação: Discordância sobre a idade máxima permitida para os veículos ou exigências de segurança.</w:t>
      </w:r>
    </w:p>
    <w:p w14:paraId="50443CE4" w14:textId="77777777" w:rsidR="00FE7E66" w:rsidRDefault="00FE7E66" w:rsidP="00FE7E66">
      <w:pPr>
        <w:pStyle w:val="Commarcadores"/>
      </w:pPr>
      <w:r>
        <w:t>Aplicação da Lei: Reclamações de que a lei atual é injusta ou prejudica determinada categoria (</w:t>
      </w:r>
      <w:proofErr w:type="spellStart"/>
      <w:r>
        <w:t>ex</w:t>
      </w:r>
      <w:proofErr w:type="spellEnd"/>
      <w:r>
        <w:t>: "a regra de fretamento inviabiliza o pequeno empresário").</w:t>
      </w:r>
    </w:p>
    <w:p w14:paraId="64E0E9D7" w14:textId="77777777" w:rsidR="00FE7E66" w:rsidRDefault="00FE7E66" w:rsidP="00FE7E66">
      <w:pPr>
        <w:pStyle w:val="Commarcadores"/>
        <w:numPr>
          <w:ilvl w:val="0"/>
          <w:numId w:val="0"/>
        </w:numPr>
      </w:pPr>
    </w:p>
    <w:p w14:paraId="47669D66" w14:textId="453DF348" w:rsidR="00FE7E66" w:rsidRDefault="00FE7E66" w:rsidP="00FE7E66">
      <w:pPr>
        <w:pStyle w:val="Commarcadores"/>
        <w:numPr>
          <w:ilvl w:val="0"/>
          <w:numId w:val="0"/>
        </w:numPr>
      </w:pPr>
      <w:r>
        <w:t>Exemplos Práticos:</w:t>
      </w:r>
    </w:p>
    <w:p w14:paraId="15CE234A" w14:textId="74AAFC27" w:rsidR="00FE7E66" w:rsidRDefault="00FE7E66" w:rsidP="00FE7E66">
      <w:pPr>
        <w:pStyle w:val="Commarcadores"/>
      </w:pPr>
      <w:r>
        <w:t>"A regulamentação da ARTESP sobre fretamento colaborativo é muito restritiva e deveria mudar."</w:t>
      </w:r>
    </w:p>
    <w:p w14:paraId="67658CD7" w14:textId="7FE37600" w:rsidR="00FE7E66" w:rsidRDefault="00FE7E66" w:rsidP="00FE7E66">
      <w:pPr>
        <w:pStyle w:val="Commarcadores"/>
      </w:pPr>
      <w:r>
        <w:t>"</w:t>
      </w:r>
      <w:r>
        <w:t>Não concordo com a regra que define apenas 2 vagas para a gratuidade do idoso</w:t>
      </w:r>
      <w:r>
        <w:t>."</w:t>
      </w:r>
    </w:p>
    <w:p w14:paraId="68FCE7A4" w14:textId="3DD90699" w:rsidR="00FE7E66" w:rsidRDefault="00FE7E66" w:rsidP="00FE7E66">
      <w:pPr>
        <w:pStyle w:val="Commarcadores"/>
      </w:pPr>
      <w:r>
        <w:t>"A lei que define o valor da multa por clandestino é abusiva."</w:t>
      </w:r>
    </w:p>
    <w:p w14:paraId="7DB528E3" w14:textId="50119C72" w:rsidR="00FE7E66" w:rsidRPr="00C95C32" w:rsidRDefault="00FE7E66" w:rsidP="00FE7E66">
      <w:pPr>
        <w:pStyle w:val="Ttulo1"/>
      </w:pPr>
      <w:r>
        <w:lastRenderedPageBreak/>
        <w:t>25</w:t>
      </w:r>
      <w:r w:rsidRPr="00C95C32">
        <w:t xml:space="preserve">. </w:t>
      </w:r>
      <w:r w:rsidRPr="00FE7E66">
        <w:t>INFORMAÇÕES INSTITUCIONAIS</w:t>
      </w:r>
    </w:p>
    <w:p w14:paraId="29EE78F6" w14:textId="77777777" w:rsidR="00FE7E66"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Definição:</w:t>
      </w:r>
    </w:p>
    <w:p w14:paraId="3CA34FCE" w14:textId="77777777" w:rsidR="00FE7E66"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Canal exclusivo para pedidos de esclarecimento e dúvidas sobre normas, procedimentos e operação do sistema de transporte.</w:t>
      </w:r>
    </w:p>
    <w:p w14:paraId="603974E4" w14:textId="77777777" w:rsidR="00FE7E66" w:rsidRDefault="00FE7E66" w:rsidP="00FE7E66">
      <w:pPr>
        <w:pStyle w:val="Ttulo1"/>
        <w:rPr>
          <w:rFonts w:asciiTheme="minorHAnsi" w:eastAsiaTheme="minorEastAsia" w:hAnsiTheme="minorHAnsi" w:cstheme="minorBidi"/>
          <w:b w:val="0"/>
          <w:bCs w:val="0"/>
          <w:color w:val="auto"/>
          <w:sz w:val="22"/>
          <w:szCs w:val="22"/>
        </w:rPr>
      </w:pPr>
      <w:r w:rsidRPr="00FE7E66">
        <w:rPr>
          <w:rFonts w:asciiTheme="minorHAnsi" w:eastAsiaTheme="minorEastAsia" w:hAnsiTheme="minorHAnsi" w:cstheme="minorBidi"/>
          <w:b w:val="0"/>
          <w:bCs w:val="0"/>
          <w:color w:val="auto"/>
          <w:sz w:val="22"/>
          <w:szCs w:val="22"/>
        </w:rPr>
        <w:t>Quando utilizar:</w:t>
      </w:r>
    </w:p>
    <w:p w14:paraId="17462D9D" w14:textId="77777777" w:rsidR="00FE7E66" w:rsidRDefault="00FE7E66" w:rsidP="00FE7E66">
      <w:pPr>
        <w:pStyle w:val="Commarcadores"/>
        <w:rPr>
          <w:b/>
          <w:bCs/>
        </w:rPr>
      </w:pPr>
      <w:r>
        <w:rPr>
          <w:b/>
          <w:bCs/>
        </w:rPr>
        <w:t>R</w:t>
      </w:r>
      <w:r w:rsidRPr="00FE7E66">
        <w:t>egras de Viagem: Dúvidas sobre transporte de menores, animais domésticos, limites de bagagem e documentos aceitos para embarque.</w:t>
      </w:r>
    </w:p>
    <w:p w14:paraId="7A50B141" w14:textId="77777777" w:rsidR="00FE7E66" w:rsidRDefault="00FE7E66" w:rsidP="00FE7E66">
      <w:pPr>
        <w:pStyle w:val="Commarcadores"/>
        <w:rPr>
          <w:b/>
          <w:bCs/>
        </w:rPr>
      </w:pPr>
      <w:r w:rsidRPr="00FE7E66">
        <w:t>Procedimentos: "Como faço para cadastrar uma empresa?", "Qual o passo a passo para vistoria?".</w:t>
      </w:r>
    </w:p>
    <w:p w14:paraId="04AD06EC" w14:textId="77777777" w:rsidR="00FE7E66" w:rsidRDefault="00FE7E66" w:rsidP="00FE7E66">
      <w:pPr>
        <w:pStyle w:val="Commarcadores"/>
        <w:rPr>
          <w:b/>
          <w:bCs/>
        </w:rPr>
      </w:pPr>
      <w:r w:rsidRPr="00FE7E66">
        <w:t>Operação de Linhas: Consultas sobre horários, itinerários, empresas que operam determinado trecho ou localização de pontos de parada.</w:t>
      </w:r>
    </w:p>
    <w:p w14:paraId="7CEF4C65" w14:textId="77777777" w:rsidR="00FE7E66" w:rsidRDefault="00FE7E66" w:rsidP="00FE7E66">
      <w:pPr>
        <w:pStyle w:val="Commarcadores"/>
      </w:pPr>
      <w:r w:rsidRPr="00FE7E66">
        <w:t>Regulamentação: Pedidos de cópias de resoluções, leis ou portarias da ARTESP.</w:t>
      </w:r>
    </w:p>
    <w:p w14:paraId="0352B588" w14:textId="77777777" w:rsidR="00FE7E66" w:rsidRDefault="00FE7E66" w:rsidP="00FE7E66">
      <w:pPr>
        <w:pStyle w:val="Commarcadores"/>
        <w:numPr>
          <w:ilvl w:val="0"/>
          <w:numId w:val="0"/>
        </w:numPr>
      </w:pPr>
    </w:p>
    <w:p w14:paraId="170AD92F" w14:textId="77777777" w:rsidR="00FE7E66" w:rsidRDefault="00FE7E66" w:rsidP="00FE7E66">
      <w:pPr>
        <w:pStyle w:val="Commarcadores"/>
        <w:numPr>
          <w:ilvl w:val="0"/>
          <w:numId w:val="0"/>
        </w:numPr>
      </w:pPr>
      <w:r w:rsidRPr="00FE7E66">
        <w:t>Observação importante:</w:t>
      </w:r>
    </w:p>
    <w:p w14:paraId="163A8B17" w14:textId="77777777" w:rsidR="00FE7E66" w:rsidRDefault="00FE7E66" w:rsidP="00FE7E66">
      <w:pPr>
        <w:pStyle w:val="Commarcadores"/>
      </w:pPr>
      <w:r w:rsidRPr="00FE7E66">
        <w:t>Se o usuário fizer uma reclamação (</w:t>
      </w:r>
      <w:proofErr w:type="spellStart"/>
      <w:r w:rsidRPr="00FE7E66">
        <w:t>ex</w:t>
      </w:r>
      <w:proofErr w:type="spellEnd"/>
      <w:r w:rsidRPr="00FE7E66">
        <w:t>: "o ônibus atrasou") e uma pergunta (</w:t>
      </w:r>
      <w:proofErr w:type="spellStart"/>
      <w:r w:rsidRPr="00FE7E66">
        <w:t>ex</w:t>
      </w:r>
      <w:proofErr w:type="spellEnd"/>
      <w:r w:rsidRPr="00FE7E66">
        <w:t>: "quais os horários oficiais?"), a ouvidoria deve ser categorizada duplamente ou priorizar o fato principal (o atraso), mantendo o registro da informação prestada.</w:t>
      </w:r>
    </w:p>
    <w:p w14:paraId="5EF69F82" w14:textId="77777777" w:rsidR="00FE7E66" w:rsidRDefault="00FE7E66" w:rsidP="00FE7E66">
      <w:pPr>
        <w:pStyle w:val="Commarcadores"/>
        <w:numPr>
          <w:ilvl w:val="0"/>
          <w:numId w:val="0"/>
        </w:numPr>
      </w:pPr>
    </w:p>
    <w:p w14:paraId="36523A3C" w14:textId="77777777" w:rsidR="00FE7E66" w:rsidRDefault="00FE7E66" w:rsidP="00FE7E66">
      <w:pPr>
        <w:pStyle w:val="Commarcadores"/>
        <w:numPr>
          <w:ilvl w:val="0"/>
          <w:numId w:val="0"/>
        </w:numPr>
      </w:pPr>
      <w:r w:rsidRPr="00FE7E66">
        <w:t>Exemplos Práticos:</w:t>
      </w:r>
    </w:p>
    <w:p w14:paraId="0B90DAE1" w14:textId="77777777" w:rsidR="00FE7E66" w:rsidRDefault="00FE7E66" w:rsidP="00FE7E66">
      <w:pPr>
        <w:pStyle w:val="Commarcadores"/>
      </w:pPr>
      <w:r w:rsidRPr="00FE7E66">
        <w:t>"Quais os documentos necessários para viajar com meu neto de 5 anos?"</w:t>
      </w:r>
    </w:p>
    <w:p w14:paraId="4F299D5D" w14:textId="77777777" w:rsidR="00FE7E66" w:rsidRDefault="00FE7E66" w:rsidP="00FE7E66">
      <w:pPr>
        <w:pStyle w:val="Commarcadores"/>
      </w:pPr>
      <w:r w:rsidRPr="00FE7E66">
        <w:t>"Gostaria de saber qual empresa faz a linha Campinas x Santos."</w:t>
      </w:r>
    </w:p>
    <w:p w14:paraId="0A86D866" w14:textId="77777777" w:rsidR="00FE7E66" w:rsidRDefault="00FE7E66" w:rsidP="00FE7E66">
      <w:pPr>
        <w:pStyle w:val="Commarcadores"/>
        <w:rPr>
          <w:b/>
          <w:bCs/>
        </w:rPr>
      </w:pPr>
      <w:r w:rsidRPr="00FE7E66">
        <w:t>"Onde encontro a tabela de multas atualizada da ARTESP?"</w:t>
      </w:r>
    </w:p>
    <w:p w14:paraId="53075319" w14:textId="77777777" w:rsidR="00FE7E66" w:rsidRPr="00C95C32" w:rsidRDefault="00FE7E66" w:rsidP="00FE7E66">
      <w:pPr>
        <w:pStyle w:val="Commarcadores"/>
        <w:numPr>
          <w:ilvl w:val="0"/>
          <w:numId w:val="0"/>
        </w:numPr>
        <w:ind w:left="360" w:hanging="360"/>
      </w:pPr>
    </w:p>
    <w:p w14:paraId="12047025" w14:textId="47431A83" w:rsidR="00D73920" w:rsidRPr="00C95C32" w:rsidRDefault="006D6D9A">
      <w:pPr>
        <w:pStyle w:val="Ttulo1"/>
      </w:pPr>
      <w:r>
        <w:t>26</w:t>
      </w:r>
      <w:r w:rsidR="00E04166" w:rsidRPr="00C95C32">
        <w:t xml:space="preserve">. </w:t>
      </w:r>
      <w:r w:rsidRPr="006D6D9A">
        <w:t>SUGESTÃO DE ATENDIMENTO REGULAR</w:t>
      </w:r>
    </w:p>
    <w:p w14:paraId="6847A392" w14:textId="0FDF6BAD" w:rsidR="006D6D9A" w:rsidRDefault="00E04166" w:rsidP="006D6D9A">
      <w:r w:rsidRPr="00C95C32">
        <w:t>Definição:</w:t>
      </w:r>
      <w:r w:rsidRPr="00C95C32">
        <w:br/>
      </w:r>
      <w:r w:rsidR="006D6D9A">
        <w:t>Criação de Novas Linhas: Pedidos para estabelecer conexão direta entre cidades que hoje não possuem nenhuma opção de transporte intermunicipal entre si.</w:t>
      </w:r>
    </w:p>
    <w:p w14:paraId="1BB04614" w14:textId="642B39FB" w:rsidR="006D6D9A" w:rsidRDefault="006D6D9A" w:rsidP="006D6D9A">
      <w:r>
        <w:t>Quando utilizar:</w:t>
      </w:r>
    </w:p>
    <w:p w14:paraId="03FD3CDD" w14:textId="09327BF5" w:rsidR="006D6D9A" w:rsidRDefault="006D6D9A" w:rsidP="006D6D9A">
      <w:pPr>
        <w:pStyle w:val="Commarcadores"/>
      </w:pPr>
      <w:r>
        <w:t>Prolongamento de Linhas: Sugestões para estender o ponto final ou o trajeto de uma linha já existente para que ela alcance uma nova localidade, bairro periférico, distrito industrial ou campus universitário.</w:t>
      </w:r>
    </w:p>
    <w:p w14:paraId="2406273A" w14:textId="70CA0AA4" w:rsidR="006D6D9A" w:rsidRDefault="006D6D9A" w:rsidP="006D6D9A">
      <w:pPr>
        <w:pStyle w:val="Commarcadores"/>
      </w:pPr>
      <w:r>
        <w:t>Atendimento a Novos Polos: Demandas geradas por novos empreendimentos (</w:t>
      </w:r>
      <w:proofErr w:type="spellStart"/>
      <w:r>
        <w:t>ex</w:t>
      </w:r>
      <w:proofErr w:type="spellEnd"/>
      <w:r>
        <w:t>: novos shoppings, hospitais regionais ou complexos habitacionais) que necessitem de oferta de transporte oficial.</w:t>
      </w:r>
    </w:p>
    <w:p w14:paraId="41F4E713" w14:textId="7DBABF8D" w:rsidR="006D6D9A" w:rsidRDefault="006D6D9A" w:rsidP="006D6D9A">
      <w:pPr>
        <w:pStyle w:val="Commarcadores"/>
      </w:pPr>
      <w:r>
        <w:lastRenderedPageBreak/>
        <w:t>Atendimento de novas regiões ou outras áreas com alteração de itinerário: Solicitações para alteração de itinerário para atender outras áreas.</w:t>
      </w:r>
    </w:p>
    <w:p w14:paraId="5D5593B7" w14:textId="018FD85F" w:rsidR="006D6D9A" w:rsidRDefault="006D6D9A" w:rsidP="006D6D9A">
      <w:pPr>
        <w:pStyle w:val="Commarcadores"/>
      </w:pPr>
      <w:r>
        <w:t xml:space="preserve">Vácuos Operacionais: Situações </w:t>
      </w:r>
      <w:r w:rsidR="0046585B">
        <w:t>em que</w:t>
      </w:r>
      <w:r>
        <w:t xml:space="preserve"> a ausência de atendimento oficial força o usuário a utilizar transporte irregular para chegar ao seu destino.</w:t>
      </w:r>
    </w:p>
    <w:p w14:paraId="43C0B89F" w14:textId="77777777" w:rsidR="006D6D9A" w:rsidRDefault="006D6D9A" w:rsidP="006D6D9A">
      <w:pPr>
        <w:pStyle w:val="Commarcadores"/>
        <w:numPr>
          <w:ilvl w:val="0"/>
          <w:numId w:val="0"/>
        </w:numPr>
      </w:pPr>
    </w:p>
    <w:p w14:paraId="3E84734E" w14:textId="7A4853B8" w:rsidR="006D6D9A" w:rsidRDefault="006D6D9A" w:rsidP="006D6D9A">
      <w:pPr>
        <w:pStyle w:val="Commarcadores"/>
        <w:numPr>
          <w:ilvl w:val="0"/>
          <w:numId w:val="0"/>
        </w:numPr>
      </w:pPr>
      <w:r>
        <w:t>O que não inclui</w:t>
      </w:r>
      <w:r w:rsidR="00E04166" w:rsidRPr="00C95C32">
        <w:t>:</w:t>
      </w:r>
    </w:p>
    <w:p w14:paraId="249A833D" w14:textId="4BF62F61" w:rsidR="00D73920" w:rsidRPr="00C95C32" w:rsidRDefault="006D6D9A" w:rsidP="006D6D9A">
      <w:pPr>
        <w:pStyle w:val="Commarcadores"/>
      </w:pPr>
      <w:r w:rsidRPr="006D6D9A">
        <w:t>Aumento de Frequência: Pedidos de mais horários em uma rota que já atende os locais solicitados (Direcionar para: HORÁRIO / TABELA DE HORÁRIOS).</w:t>
      </w:r>
    </w:p>
    <w:p w14:paraId="1978379F" w14:textId="77777777" w:rsidR="006D6D9A" w:rsidRDefault="00E04166" w:rsidP="006D6D9A">
      <w:r w:rsidRPr="00C95C32">
        <w:t>Exemplos:</w:t>
      </w:r>
    </w:p>
    <w:p w14:paraId="4E0CAD17" w14:textId="77777777" w:rsidR="006D6D9A" w:rsidRDefault="006D6D9A" w:rsidP="006D6D9A">
      <w:pPr>
        <w:pStyle w:val="Commarcadores"/>
      </w:pPr>
      <w:r w:rsidRPr="006D6D9A">
        <w:t>"Gostaria que a linha que termina na cidade A fosse prolongada até o bairro industrial que abriu na divisa."</w:t>
      </w:r>
    </w:p>
    <w:p w14:paraId="4C47F642" w14:textId="77777777" w:rsidR="006D6D9A" w:rsidRDefault="006D6D9A" w:rsidP="006D6D9A">
      <w:pPr>
        <w:pStyle w:val="Commarcadores"/>
      </w:pPr>
      <w:r w:rsidRPr="006D6D9A">
        <w:t>"Não existe ônibus direto de Campinas para esta cidadezinha do interior; seria necessário criar esse atendimento."</w:t>
      </w:r>
    </w:p>
    <w:p w14:paraId="639D7B72" w14:textId="77777777" w:rsidR="006D6D9A" w:rsidRDefault="006D6D9A" w:rsidP="006D6D9A">
      <w:pPr>
        <w:pStyle w:val="Commarcadores"/>
      </w:pPr>
      <w:r w:rsidRPr="006D6D9A">
        <w:t>"A faculdade nova fica a 5km de onde o ônibus para. Seria possível estender o atendimento até o portão principal?"</w:t>
      </w:r>
    </w:p>
    <w:p w14:paraId="292223E7" w14:textId="1A44BA69" w:rsidR="00D73920" w:rsidRPr="00C95C32" w:rsidRDefault="00E04166">
      <w:pPr>
        <w:pStyle w:val="Ttulo1"/>
      </w:pPr>
      <w:r w:rsidRPr="00C95C32">
        <w:t>2</w:t>
      </w:r>
      <w:r w:rsidR="0046585B">
        <w:t>7</w:t>
      </w:r>
      <w:r w:rsidRPr="00C95C32">
        <w:t xml:space="preserve">. </w:t>
      </w:r>
      <w:r w:rsidR="0046585B" w:rsidRPr="0046585B">
        <w:t>OUTRAS SUGESTÕES</w:t>
      </w:r>
    </w:p>
    <w:p w14:paraId="386E970C" w14:textId="77777777" w:rsidR="0046585B" w:rsidRDefault="00E04166">
      <w:r w:rsidRPr="00C95C32">
        <w:t>Definição:</w:t>
      </w:r>
      <w:r w:rsidRPr="00C95C32">
        <w:br/>
      </w:r>
      <w:r w:rsidR="0046585B" w:rsidRPr="0046585B">
        <w:t>Engloba propostas de melhorias que não envolvam o trajeto dos ônibus, mas sim o atendimento, sistemas ou processos da ARTESP e das empresas.</w:t>
      </w:r>
    </w:p>
    <w:p w14:paraId="6BEE31A1" w14:textId="77777777" w:rsidR="0046585B" w:rsidRDefault="00E04166" w:rsidP="0046585B">
      <w:pPr>
        <w:pStyle w:val="Commarcadores"/>
        <w:numPr>
          <w:ilvl w:val="0"/>
          <w:numId w:val="0"/>
        </w:numPr>
        <w:ind w:left="360" w:hanging="360"/>
      </w:pPr>
      <w:r w:rsidRPr="00C95C32">
        <w:t>Quando utilizar:</w:t>
      </w:r>
    </w:p>
    <w:p w14:paraId="1B698B59" w14:textId="7A3C073A" w:rsidR="0046585B" w:rsidRDefault="0046585B" w:rsidP="0046585B">
      <w:pPr>
        <w:pStyle w:val="Commarcadores"/>
      </w:pPr>
      <w:r>
        <w:t>Melhorias Tecnológicas: Sugestões para o site da ARTESP, aplicativos de rastreio ou venda de passagens online.</w:t>
      </w:r>
    </w:p>
    <w:p w14:paraId="7B653179" w14:textId="3CAF96D1" w:rsidR="0046585B" w:rsidRDefault="0046585B" w:rsidP="0046585B">
      <w:pPr>
        <w:pStyle w:val="Commarcadores"/>
      </w:pPr>
      <w:r>
        <w:t>Atendimento ao Cliente: Ideias para melhorar o guichê, o treinamento dos motoristas ou a comunicação com o usuário.</w:t>
      </w:r>
    </w:p>
    <w:p w14:paraId="1E2DE294" w14:textId="7E60BE15" w:rsidR="0046585B" w:rsidRDefault="0046585B" w:rsidP="0046585B">
      <w:pPr>
        <w:pStyle w:val="Commarcadores"/>
      </w:pPr>
      <w:r>
        <w:t>Infraestrutura de Terminais: Sugestões sobre o conforto nas rodoviárias, sinalização e totens de informação.</w:t>
      </w:r>
    </w:p>
    <w:p w14:paraId="101B8D89" w14:textId="447A2D6F" w:rsidR="00D73920" w:rsidRPr="00C95C32" w:rsidRDefault="00E04166">
      <w:r w:rsidRPr="00C95C32">
        <w:t>Exemplos:</w:t>
      </w:r>
    </w:p>
    <w:p w14:paraId="574945B2" w14:textId="34870483" w:rsidR="0046585B" w:rsidRPr="0046585B" w:rsidRDefault="0046585B" w:rsidP="0046585B">
      <w:pPr>
        <w:pStyle w:val="Commarcadores"/>
      </w:pPr>
      <w:r w:rsidRPr="0046585B">
        <w:t>"Sugiro que a ARTESP crie um aplicativo para podermos acompanhar a vistoria do veículo."</w:t>
      </w:r>
    </w:p>
    <w:p w14:paraId="4CA02E54" w14:textId="77777777" w:rsidR="0046585B" w:rsidRDefault="0046585B" w:rsidP="0046585B">
      <w:pPr>
        <w:pStyle w:val="Commarcadores"/>
        <w:rPr>
          <w:b/>
          <w:bCs/>
        </w:rPr>
      </w:pPr>
      <w:r w:rsidRPr="0046585B">
        <w:t xml:space="preserve">"Deveria ter um sistema de QR </w:t>
      </w:r>
      <w:proofErr w:type="spellStart"/>
      <w:r w:rsidRPr="0046585B">
        <w:t>Code</w:t>
      </w:r>
      <w:proofErr w:type="spellEnd"/>
      <w:r w:rsidRPr="0046585B">
        <w:t xml:space="preserve"> no ponto para sabermos que horas o ônibus passa."</w:t>
      </w:r>
    </w:p>
    <w:p w14:paraId="02DE5B34" w14:textId="275D9815" w:rsidR="0046585B" w:rsidRDefault="0046585B" w:rsidP="0046585B">
      <w:pPr>
        <w:pStyle w:val="Commarcadores"/>
        <w:rPr>
          <w:b/>
          <w:bCs/>
        </w:rPr>
      </w:pPr>
      <w:r w:rsidRPr="0046585B">
        <w:t>"A empresa deveria treinar melhor os motoristas para auxiliarem no embarque."</w:t>
      </w:r>
    </w:p>
    <w:p w14:paraId="30139C77" w14:textId="356DDBEE" w:rsidR="00D73920" w:rsidRPr="00C95C32" w:rsidRDefault="00E04166" w:rsidP="0046585B">
      <w:pPr>
        <w:pStyle w:val="Ttulo1"/>
      </w:pPr>
      <w:r w:rsidRPr="00C95C32">
        <w:t>2</w:t>
      </w:r>
      <w:r w:rsidR="0046585B">
        <w:t>8</w:t>
      </w:r>
      <w:r w:rsidRPr="00C95C32">
        <w:t xml:space="preserve">. </w:t>
      </w:r>
      <w:r w:rsidR="0046585B" w:rsidRPr="0046585B">
        <w:t>COMPETÊNCIA DE OUTRO ÓRGÃO OU SUPERINTENDÊNCIA</w:t>
      </w:r>
    </w:p>
    <w:p w14:paraId="7B663D9F" w14:textId="13B91541" w:rsidR="00D73920" w:rsidRPr="00C95C32" w:rsidRDefault="00E04166">
      <w:r w:rsidRPr="00C95C32">
        <w:t>Definição:</w:t>
      </w:r>
      <w:r w:rsidRPr="00C95C32">
        <w:br/>
      </w:r>
      <w:r w:rsidR="0046585B" w:rsidRPr="0046585B">
        <w:t>Destina-se a manifestações que, embora enviadas à Ouvidoria da ARTESP, tratam de temas que não são de responsabilidade desta autarquia ou da superintendência em questão.</w:t>
      </w:r>
    </w:p>
    <w:p w14:paraId="0A9F8221" w14:textId="7874FFCF" w:rsidR="0046585B" w:rsidRDefault="00E04166" w:rsidP="0046585B">
      <w:pPr>
        <w:pStyle w:val="Commarcadores"/>
      </w:pPr>
      <w:r w:rsidRPr="00C95C32">
        <w:lastRenderedPageBreak/>
        <w:t>Quando utilizar:</w:t>
      </w:r>
      <w:r w:rsidRPr="00C95C32">
        <w:br/>
      </w:r>
      <w:r w:rsidR="0046585B">
        <w:t>Transporte Urbano/Municipal: Reclamações sobre ônibus circulares de dentro da cidade (competência da Prefeitura).</w:t>
      </w:r>
    </w:p>
    <w:p w14:paraId="2800211C" w14:textId="3B869585" w:rsidR="0046585B" w:rsidRDefault="0046585B" w:rsidP="0046585B">
      <w:pPr>
        <w:pStyle w:val="Commarcadores"/>
      </w:pPr>
      <w:r>
        <w:t>Transporte Interestadual: Reclamações sobre viagens entre estados diferentes (competência da ANTT).</w:t>
      </w:r>
    </w:p>
    <w:p w14:paraId="15ABDEB7" w14:textId="3522E9C1" w:rsidR="0046585B" w:rsidRDefault="0046585B" w:rsidP="0046585B">
      <w:pPr>
        <w:pStyle w:val="Commarcadores"/>
      </w:pPr>
      <w:r>
        <w:t>Rodovias sob outra Gestão: Reclamações sobre estradas federais (DNIT) ou que não fazem parte do programa de concessão da ARTESP.</w:t>
      </w:r>
    </w:p>
    <w:p w14:paraId="783A7ABF" w14:textId="7D8BD4F0" w:rsidR="0046585B" w:rsidRDefault="0046585B" w:rsidP="0046585B">
      <w:pPr>
        <w:pStyle w:val="Commarcadores"/>
      </w:pPr>
      <w:r>
        <w:t>Temas Diversos: Reclamações sobre segurança pública, iluminação urbana ou outros serviços públicos não relacionados ao transporte intermunicipal.</w:t>
      </w:r>
    </w:p>
    <w:p w14:paraId="4CC3C90D" w14:textId="13C1432B" w:rsidR="00D73920" w:rsidRDefault="00E04166">
      <w:r w:rsidRPr="00C95C32">
        <w:t>Exemplos:</w:t>
      </w:r>
    </w:p>
    <w:p w14:paraId="42CC68C2" w14:textId="0837AB23" w:rsidR="0046585B" w:rsidRDefault="0046585B" w:rsidP="0046585B">
      <w:pPr>
        <w:pStyle w:val="Commarcadores"/>
      </w:pPr>
      <w:r>
        <w:t>"O ônibus circular aqui do meu bairro está atrasando muito." (Prefeitura)</w:t>
      </w:r>
    </w:p>
    <w:p w14:paraId="26481199" w14:textId="3DA09FCA" w:rsidR="0046585B" w:rsidRDefault="0046585B" w:rsidP="0046585B">
      <w:pPr>
        <w:pStyle w:val="Commarcadores"/>
      </w:pPr>
      <w:r>
        <w:t>"Fui viajar para o Rio de Janeiro e o ônibus da empresa X quebrou." (ANTT)</w:t>
      </w:r>
    </w:p>
    <w:p w14:paraId="2D17031A" w14:textId="35D7EB22" w:rsidR="0046585B" w:rsidRDefault="0046585B" w:rsidP="0046585B">
      <w:pPr>
        <w:pStyle w:val="Commarcadores"/>
      </w:pPr>
      <w:r>
        <w:t>"O acostamento da Rodovia Federal BR-XXX está cheio de buracos." (DNIT)</w:t>
      </w:r>
    </w:p>
    <w:p w14:paraId="7FAAA93D" w14:textId="77777777" w:rsidR="0046585B" w:rsidRPr="00C95C32" w:rsidRDefault="0046585B" w:rsidP="0046585B">
      <w:pPr>
        <w:pStyle w:val="Commarcadores"/>
        <w:numPr>
          <w:ilvl w:val="0"/>
          <w:numId w:val="0"/>
        </w:numPr>
        <w:ind w:left="360"/>
      </w:pPr>
    </w:p>
    <w:p w14:paraId="111DEDFA" w14:textId="7B4E7298" w:rsidR="00D73920" w:rsidRDefault="00E04166" w:rsidP="0046585B">
      <w:pPr>
        <w:pStyle w:val="Ttulo1"/>
      </w:pPr>
      <w:r w:rsidRPr="00C95C32">
        <w:t>2</w:t>
      </w:r>
      <w:r w:rsidR="00104E2C">
        <w:t>9</w:t>
      </w:r>
      <w:r w:rsidRPr="00C95C32">
        <w:t xml:space="preserve">. </w:t>
      </w:r>
      <w:r w:rsidR="0046585B">
        <w:t>ELOGIO</w:t>
      </w:r>
    </w:p>
    <w:p w14:paraId="6F3CAE6A" w14:textId="77777777" w:rsidR="0046585B" w:rsidRDefault="0046585B" w:rsidP="0046585B">
      <w:r>
        <w:t>Definição:</w:t>
      </w:r>
    </w:p>
    <w:p w14:paraId="293B43DE" w14:textId="512B9367" w:rsidR="0046585B" w:rsidRDefault="0046585B" w:rsidP="0046585B">
      <w:r>
        <w:t>Registra manifestações de satisfação, reconhecimento ou agradecimento pelos serviços prestados pelas empresas transportadoras ou pela própria equipe da ARTESP.</w:t>
      </w:r>
    </w:p>
    <w:p w14:paraId="6ED4BF48" w14:textId="2C64DCCB" w:rsidR="0046585B" w:rsidRDefault="0046585B" w:rsidP="0046585B">
      <w:r>
        <w:t>Quando utilizar:</w:t>
      </w:r>
    </w:p>
    <w:p w14:paraId="0D9D8414" w14:textId="347723A6" w:rsidR="0046585B" w:rsidRDefault="0046585B" w:rsidP="0046585B">
      <w:pPr>
        <w:pStyle w:val="Commarcadores"/>
      </w:pPr>
      <w:r>
        <w:t>Atendimento Exemplar: Elogios à conduta de motoristas, fiscais ou atendentes que foram cordiais e eficientes.</w:t>
      </w:r>
    </w:p>
    <w:p w14:paraId="3A83A30B" w14:textId="599F7138" w:rsidR="0046585B" w:rsidRDefault="0046585B" w:rsidP="0046585B">
      <w:pPr>
        <w:pStyle w:val="Commarcadores"/>
      </w:pPr>
      <w:r>
        <w:t>Qualidade do Serviço: Reconhecimento por um ônibus novo, limpeza impecável ou cumprimento rigoroso do horário.</w:t>
      </w:r>
    </w:p>
    <w:p w14:paraId="519B9CD5" w14:textId="30A71001" w:rsidR="0046585B" w:rsidRDefault="0046585B" w:rsidP="0046585B">
      <w:pPr>
        <w:pStyle w:val="Commarcadores"/>
      </w:pPr>
      <w:r>
        <w:t>Ações da ARTESP: Agradecimento por uma fiscalização realizada ou por um problema resolvido via ouvidoria.</w:t>
      </w:r>
    </w:p>
    <w:p w14:paraId="779192CA" w14:textId="6A1ED2A9" w:rsidR="0046585B" w:rsidRDefault="0046585B" w:rsidP="0046585B">
      <w:r>
        <w:t>Exemplos Práticos:</w:t>
      </w:r>
    </w:p>
    <w:p w14:paraId="2EB8F908" w14:textId="3B8485EC" w:rsidR="0046585B" w:rsidRDefault="0046585B" w:rsidP="0046585B">
      <w:pPr>
        <w:pStyle w:val="Commarcadores"/>
      </w:pPr>
      <w:r>
        <w:t>"Gostaria de parabenizar o motorista João da linha X pela condução segura e educação."</w:t>
      </w:r>
    </w:p>
    <w:p w14:paraId="0B306D28" w14:textId="7FF33166" w:rsidR="0046585B" w:rsidRDefault="0046585B" w:rsidP="0046585B">
      <w:pPr>
        <w:pStyle w:val="Commarcadores"/>
      </w:pPr>
      <w:r>
        <w:t>"O ônibus novo que colocaram na linha é excelente, muito confortável."</w:t>
      </w:r>
    </w:p>
    <w:p w14:paraId="4FA5E54C" w14:textId="5BD85412" w:rsidR="0046585B" w:rsidRPr="00C95C32" w:rsidRDefault="0046585B" w:rsidP="0046585B">
      <w:pPr>
        <w:pStyle w:val="Commarcadores"/>
      </w:pPr>
      <w:r>
        <w:t>"Fui muito bem atendido pela equipe de vistoria da ARTESP, foram rápidos e profissionais."</w:t>
      </w:r>
    </w:p>
    <w:sectPr w:rsidR="0046585B" w:rsidRPr="00C95C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E51CF5E6"/>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FD7564"/>
    <w:multiLevelType w:val="hybridMultilevel"/>
    <w:tmpl w:val="95FEBC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5545F21"/>
    <w:multiLevelType w:val="hybridMultilevel"/>
    <w:tmpl w:val="5C9E72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A752B96"/>
    <w:multiLevelType w:val="hybridMultilevel"/>
    <w:tmpl w:val="AF34ED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A734B7"/>
    <w:multiLevelType w:val="hybridMultilevel"/>
    <w:tmpl w:val="3C04B7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3D60DAC"/>
    <w:multiLevelType w:val="multilevel"/>
    <w:tmpl w:val="735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13526"/>
    <w:multiLevelType w:val="hybridMultilevel"/>
    <w:tmpl w:val="7374A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072CFC"/>
    <w:multiLevelType w:val="multilevel"/>
    <w:tmpl w:val="ED5E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14E5C"/>
    <w:multiLevelType w:val="multilevel"/>
    <w:tmpl w:val="F07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D0447"/>
    <w:multiLevelType w:val="hybridMultilevel"/>
    <w:tmpl w:val="9DBEE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69468286">
    <w:abstractNumId w:val="8"/>
  </w:num>
  <w:num w:numId="2" w16cid:durableId="640573777">
    <w:abstractNumId w:val="6"/>
  </w:num>
  <w:num w:numId="3" w16cid:durableId="940990831">
    <w:abstractNumId w:val="5"/>
  </w:num>
  <w:num w:numId="4" w16cid:durableId="2027827929">
    <w:abstractNumId w:val="4"/>
  </w:num>
  <w:num w:numId="5" w16cid:durableId="614679822">
    <w:abstractNumId w:val="7"/>
  </w:num>
  <w:num w:numId="6" w16cid:durableId="1953053973">
    <w:abstractNumId w:val="3"/>
  </w:num>
  <w:num w:numId="7" w16cid:durableId="1800490251">
    <w:abstractNumId w:val="2"/>
  </w:num>
  <w:num w:numId="8" w16cid:durableId="1421757349">
    <w:abstractNumId w:val="1"/>
  </w:num>
  <w:num w:numId="9" w16cid:durableId="1335186852">
    <w:abstractNumId w:val="0"/>
  </w:num>
  <w:num w:numId="10" w16cid:durableId="597641856">
    <w:abstractNumId w:val="13"/>
  </w:num>
  <w:num w:numId="11" w16cid:durableId="39063956">
    <w:abstractNumId w:val="15"/>
  </w:num>
  <w:num w:numId="12" w16cid:durableId="523135112">
    <w:abstractNumId w:val="16"/>
  </w:num>
  <w:num w:numId="13" w16cid:durableId="973757122">
    <w:abstractNumId w:val="10"/>
  </w:num>
  <w:num w:numId="14" w16cid:durableId="954487820">
    <w:abstractNumId w:val="12"/>
  </w:num>
  <w:num w:numId="15" w16cid:durableId="1613900478">
    <w:abstractNumId w:val="17"/>
  </w:num>
  <w:num w:numId="16" w16cid:durableId="438522957">
    <w:abstractNumId w:val="14"/>
  </w:num>
  <w:num w:numId="17" w16cid:durableId="616371264">
    <w:abstractNumId w:val="9"/>
  </w:num>
  <w:num w:numId="18" w16cid:durableId="8685628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EB"/>
    <w:rsid w:val="00034616"/>
    <w:rsid w:val="0006063C"/>
    <w:rsid w:val="00086915"/>
    <w:rsid w:val="000A290B"/>
    <w:rsid w:val="000E3BF9"/>
    <w:rsid w:val="00104E2C"/>
    <w:rsid w:val="0015074B"/>
    <w:rsid w:val="001526B4"/>
    <w:rsid w:val="001757CD"/>
    <w:rsid w:val="001F7B5D"/>
    <w:rsid w:val="00225367"/>
    <w:rsid w:val="00277BBD"/>
    <w:rsid w:val="0029639D"/>
    <w:rsid w:val="002A43F4"/>
    <w:rsid w:val="002C11D9"/>
    <w:rsid w:val="002E59E4"/>
    <w:rsid w:val="00326F90"/>
    <w:rsid w:val="003779EB"/>
    <w:rsid w:val="0046585B"/>
    <w:rsid w:val="00544A96"/>
    <w:rsid w:val="00551A38"/>
    <w:rsid w:val="005F06CD"/>
    <w:rsid w:val="00606BCB"/>
    <w:rsid w:val="00636288"/>
    <w:rsid w:val="006D6D9A"/>
    <w:rsid w:val="007606EA"/>
    <w:rsid w:val="007F1BD9"/>
    <w:rsid w:val="00814270"/>
    <w:rsid w:val="008B5900"/>
    <w:rsid w:val="008C14BC"/>
    <w:rsid w:val="008C27E6"/>
    <w:rsid w:val="009A6A87"/>
    <w:rsid w:val="00A448D0"/>
    <w:rsid w:val="00AA1D8D"/>
    <w:rsid w:val="00AB14E5"/>
    <w:rsid w:val="00B0409C"/>
    <w:rsid w:val="00B328BC"/>
    <w:rsid w:val="00B47730"/>
    <w:rsid w:val="00C95C32"/>
    <w:rsid w:val="00C964F2"/>
    <w:rsid w:val="00CB0664"/>
    <w:rsid w:val="00D224BA"/>
    <w:rsid w:val="00D3046F"/>
    <w:rsid w:val="00D73920"/>
    <w:rsid w:val="00DA0768"/>
    <w:rsid w:val="00DD4753"/>
    <w:rsid w:val="00E04166"/>
    <w:rsid w:val="00E26369"/>
    <w:rsid w:val="00E703CA"/>
    <w:rsid w:val="00F13B29"/>
    <w:rsid w:val="00F540B2"/>
    <w:rsid w:val="00FC693F"/>
    <w:rsid w:val="00FC6DFB"/>
    <w:rsid w:val="00FE7E66"/>
    <w:rsid w:val="00FF0F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28738"/>
  <w14:defaultImageDpi w14:val="300"/>
  <w15:docId w15:val="{236C7DF3-EC22-4086-99AD-16CDC46E8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19</Pages>
  <Words>4730</Words>
  <Characters>28192</Characters>
  <Application>Microsoft Office Word</Application>
  <DocSecurity>0</DocSecurity>
  <Lines>741</Lines>
  <Paragraphs>577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Henrique Miranda Frade</cp:lastModifiedBy>
  <cp:revision>7</cp:revision>
  <dcterms:created xsi:type="dcterms:W3CDTF">2026-04-08T19:51:00Z</dcterms:created>
  <dcterms:modified xsi:type="dcterms:W3CDTF">2026-04-09T16:29:00Z</dcterms:modified>
  <cp:category/>
</cp:coreProperties>
</file>